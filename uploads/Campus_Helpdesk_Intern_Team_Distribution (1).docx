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190F" w14:textId="77777777" w:rsidR="00686E9E" w:rsidRDefault="002F5ECC">
      <w:pPr>
        <w:spacing w:after="120" w:line="259" w:lineRule="auto"/>
        <w:jc w:val="center"/>
      </w:pPr>
      <w:r>
        <w:rPr>
          <w:b/>
          <w:color w:val="1F4E79"/>
          <w:sz w:val="44"/>
        </w:rPr>
        <w:t>Intern Team Distribution Plan</w:t>
      </w:r>
    </w:p>
    <w:p w14:paraId="41B846DD" w14:textId="77777777" w:rsidR="00686E9E" w:rsidRDefault="002F5ECC">
      <w:pPr>
        <w:spacing w:after="120" w:line="259" w:lineRule="auto"/>
        <w:jc w:val="center"/>
      </w:pPr>
      <w:r>
        <w:rPr>
          <w:b/>
          <w:color w:val="444444"/>
          <w:sz w:val="28"/>
        </w:rPr>
        <w:t>Project: AI-Powered Campus Helpdesk &amp; Notice Assistant</w:t>
      </w:r>
    </w:p>
    <w:p w14:paraId="55837436" w14:textId="77777777" w:rsidR="00686E9E" w:rsidRDefault="00686E9E">
      <w:pPr>
        <w:spacing w:after="120" w:line="259" w:lineRule="auto"/>
      </w:pPr>
    </w:p>
    <w:p w14:paraId="2F0E12FC" w14:textId="77777777" w:rsidR="00686E9E" w:rsidRDefault="002F5ECC">
      <w:pPr>
        <w:pStyle w:val="Heading1"/>
        <w:spacing w:after="120" w:line="259" w:lineRule="auto"/>
      </w:pPr>
      <w:r>
        <w:rPr>
          <w:rFonts w:ascii="Aptos Display" w:eastAsia="Aptos Display" w:hAnsi="Aptos Display"/>
        </w:rPr>
        <w:t>1. Purpose of This Document</w:t>
      </w:r>
    </w:p>
    <w:p w14:paraId="49FB1F71" w14:textId="77777777" w:rsidR="00686E9E" w:rsidRDefault="002F5ECC">
      <w:pPr>
        <w:spacing w:after="120" w:line="259" w:lineRule="auto"/>
      </w:pPr>
      <w:r>
        <w:t>This document defines how 7 interns will be divided for the Campus Helpdesk &amp; Notice Assistant project. The goal is to keep each intern accountable for a clear module while ensuring smooth integration across backend, database, RAG, agents, frontend, testing, and demo preparation.</w:t>
      </w:r>
    </w:p>
    <w:p w14:paraId="41F22058" w14:textId="77777777" w:rsidR="00686E9E" w:rsidRDefault="002F5ECC">
      <w:pPr>
        <w:pStyle w:val="Heading1"/>
        <w:spacing w:after="120" w:line="259" w:lineRule="auto"/>
      </w:pPr>
      <w:r>
        <w:rPr>
          <w:rFonts w:ascii="Aptos Display" w:eastAsia="Aptos Display" w:hAnsi="Aptos Display"/>
        </w:rPr>
        <w:t>2. Project Summary</w:t>
      </w:r>
    </w:p>
    <w:p w14:paraId="00CFB833" w14:textId="77777777" w:rsidR="00686E9E" w:rsidRDefault="002F5ECC">
      <w:pPr>
        <w:spacing w:after="120" w:line="259" w:lineRule="auto"/>
      </w:pPr>
      <w:r>
        <w:t>The Campus Helpdesk &amp; Notice Assistant is a multi-agent RAG-based chatbot for students. It answers questions from uploaded college documents such as admission brochures, fee structures, academic calendars, hostel rules, exam timetables, and placement documents. It can also create simple actions such as tickets, reminders, notices, and escalation logs.</w:t>
      </w:r>
    </w:p>
    <w:p w14:paraId="3BDA230B" w14:textId="77777777" w:rsidR="00686E9E" w:rsidRDefault="002F5ECC">
      <w:pPr>
        <w:pStyle w:val="Heading1"/>
        <w:spacing w:after="120" w:line="259" w:lineRule="auto"/>
      </w:pPr>
      <w:r>
        <w:rPr>
          <w:rFonts w:ascii="Aptos Display" w:eastAsia="Aptos Display" w:hAnsi="Aptos Display"/>
        </w:rPr>
        <w:t>3. Recommended Team Split for 7 Interns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489"/>
        <w:gridCol w:w="2539"/>
        <w:gridCol w:w="6412"/>
      </w:tblGrid>
      <w:tr w:rsidR="00686E9E" w14:paraId="4CC9A4F3" w14:textId="77777777">
        <w:trPr>
          <w:jc w:val="center"/>
        </w:trPr>
        <w:tc>
          <w:tcPr>
            <w:tcW w:w="1296" w:type="dxa"/>
            <w:shd w:val="clear" w:color="auto" w:fill="1F4E79"/>
          </w:tcPr>
          <w:p w14:paraId="3A7F1E69" w14:textId="77777777" w:rsidR="00686E9E" w:rsidRDefault="002F5ECC">
            <w:r>
              <w:rPr>
                <w:b/>
                <w:color w:val="FFFFFF"/>
                <w:sz w:val="19"/>
              </w:rPr>
              <w:t>Intern</w:t>
            </w:r>
          </w:p>
        </w:tc>
        <w:tc>
          <w:tcPr>
            <w:tcW w:w="2592" w:type="dxa"/>
            <w:shd w:val="clear" w:color="auto" w:fill="1F4E79"/>
          </w:tcPr>
          <w:p w14:paraId="39BE770A" w14:textId="77777777" w:rsidR="00686E9E" w:rsidRDefault="002F5ECC">
            <w:r>
              <w:rPr>
                <w:b/>
                <w:color w:val="FFFFFF"/>
                <w:sz w:val="19"/>
              </w:rPr>
              <w:t>Main Responsibility</w:t>
            </w:r>
          </w:p>
        </w:tc>
        <w:tc>
          <w:tcPr>
            <w:tcW w:w="6624" w:type="dxa"/>
            <w:shd w:val="clear" w:color="auto" w:fill="1F4E79"/>
          </w:tcPr>
          <w:p w14:paraId="5AE98CC1" w14:textId="77777777" w:rsidR="00686E9E" w:rsidRDefault="002F5ECC">
            <w:r>
              <w:rPr>
                <w:b/>
                <w:color w:val="FFFFFF"/>
                <w:sz w:val="19"/>
              </w:rPr>
              <w:t>Expected Output</w:t>
            </w:r>
          </w:p>
        </w:tc>
      </w:tr>
      <w:tr w:rsidR="00686E9E" w14:paraId="12BF3989" w14:textId="77777777">
        <w:trPr>
          <w:jc w:val="center"/>
        </w:trPr>
        <w:tc>
          <w:tcPr>
            <w:tcW w:w="1296" w:type="dxa"/>
          </w:tcPr>
          <w:p w14:paraId="6EC9DA23" w14:textId="3896BF2C" w:rsidR="00686E9E" w:rsidRDefault="002F5ECC">
            <w:r>
              <w:rPr>
                <w:sz w:val="19"/>
              </w:rPr>
              <w:t>Intern 1</w:t>
            </w:r>
            <w:r w:rsidR="00073CEC">
              <w:rPr>
                <w:sz w:val="19"/>
              </w:rPr>
              <w:t xml:space="preserve"> </w:t>
            </w:r>
            <w:r w:rsidR="00E72B09">
              <w:rPr>
                <w:sz w:val="19"/>
              </w:rPr>
              <w:t>(Prakash)</w:t>
            </w:r>
          </w:p>
        </w:tc>
        <w:tc>
          <w:tcPr>
            <w:tcW w:w="2592" w:type="dxa"/>
          </w:tcPr>
          <w:p w14:paraId="50C26514" w14:textId="77777777" w:rsidR="00686E9E" w:rsidRDefault="002F5ECC">
            <w:r>
              <w:rPr>
                <w:sz w:val="19"/>
              </w:rPr>
              <w:t>Backend API Development</w:t>
            </w:r>
          </w:p>
        </w:tc>
        <w:tc>
          <w:tcPr>
            <w:tcW w:w="6624" w:type="dxa"/>
          </w:tcPr>
          <w:p w14:paraId="4CAC8D8D" w14:textId="77777777" w:rsidR="00686E9E" w:rsidRDefault="002F5ECC">
            <w:r>
              <w:rPr>
                <w:sz w:val="19"/>
              </w:rPr>
              <w:t>FastAPI setup, base routes, chat API structure, response format, API integration support.</w:t>
            </w:r>
          </w:p>
        </w:tc>
      </w:tr>
      <w:tr w:rsidR="00686E9E" w14:paraId="4A3DA9B2" w14:textId="77777777">
        <w:trPr>
          <w:jc w:val="center"/>
        </w:trPr>
        <w:tc>
          <w:tcPr>
            <w:tcW w:w="1296" w:type="dxa"/>
          </w:tcPr>
          <w:p w14:paraId="4D0EF20B" w14:textId="0A30CEFC" w:rsidR="00686E9E" w:rsidRDefault="002F5ECC">
            <w:r>
              <w:rPr>
                <w:sz w:val="19"/>
              </w:rPr>
              <w:t>Intern 2</w:t>
            </w:r>
            <w:r w:rsidR="00073CEC">
              <w:rPr>
                <w:sz w:val="19"/>
              </w:rPr>
              <w:t xml:space="preserve"> </w:t>
            </w:r>
            <w:r w:rsidR="000945E2">
              <w:rPr>
                <w:sz w:val="19"/>
              </w:rPr>
              <w:t>(</w:t>
            </w:r>
            <w:proofErr w:type="spellStart"/>
            <w:r w:rsidR="000945E2">
              <w:rPr>
                <w:sz w:val="19"/>
              </w:rPr>
              <w:t>Rahnuma</w:t>
            </w:r>
            <w:proofErr w:type="spellEnd"/>
            <w:r w:rsidR="000945E2">
              <w:rPr>
                <w:sz w:val="19"/>
              </w:rPr>
              <w:t>)</w:t>
            </w:r>
          </w:p>
        </w:tc>
        <w:tc>
          <w:tcPr>
            <w:tcW w:w="2592" w:type="dxa"/>
          </w:tcPr>
          <w:p w14:paraId="51686F74" w14:textId="77777777" w:rsidR="00686E9E" w:rsidRDefault="002F5ECC">
            <w:r>
              <w:rPr>
                <w:sz w:val="19"/>
              </w:rPr>
              <w:t>Database and Core Services</w:t>
            </w:r>
          </w:p>
        </w:tc>
        <w:tc>
          <w:tcPr>
            <w:tcW w:w="6624" w:type="dxa"/>
          </w:tcPr>
          <w:p w14:paraId="2E889EB7" w14:textId="77777777" w:rsidR="00686E9E" w:rsidRDefault="002F5ECC">
            <w:r>
              <w:rPr>
                <w:sz w:val="19"/>
              </w:rPr>
              <w:t>SQLite schema, SQLAlchemy models, service layer, seed data, database validation.</w:t>
            </w:r>
          </w:p>
        </w:tc>
      </w:tr>
      <w:tr w:rsidR="00686E9E" w14:paraId="084589BB" w14:textId="77777777">
        <w:trPr>
          <w:jc w:val="center"/>
        </w:trPr>
        <w:tc>
          <w:tcPr>
            <w:tcW w:w="1296" w:type="dxa"/>
          </w:tcPr>
          <w:p w14:paraId="3AA3FBFD" w14:textId="0D813E6A" w:rsidR="00686E9E" w:rsidRDefault="002F5ECC">
            <w:r>
              <w:rPr>
                <w:sz w:val="19"/>
              </w:rPr>
              <w:t>Intern 3</w:t>
            </w:r>
            <w:r w:rsidR="00073CEC">
              <w:rPr>
                <w:sz w:val="19"/>
              </w:rPr>
              <w:t xml:space="preserve"> </w:t>
            </w:r>
            <w:r w:rsidR="00925C4C">
              <w:rPr>
                <w:sz w:val="19"/>
              </w:rPr>
              <w:t>(</w:t>
            </w:r>
            <w:r w:rsidR="00C73432">
              <w:rPr>
                <w:sz w:val="19"/>
              </w:rPr>
              <w:t>Gaurav)</w:t>
            </w:r>
          </w:p>
        </w:tc>
        <w:tc>
          <w:tcPr>
            <w:tcW w:w="2592" w:type="dxa"/>
          </w:tcPr>
          <w:p w14:paraId="4006E915" w14:textId="77777777" w:rsidR="00686E9E" w:rsidRDefault="002F5ECC">
            <w:r>
              <w:rPr>
                <w:sz w:val="19"/>
              </w:rPr>
              <w:t>RAG Indexing Pipeline</w:t>
            </w:r>
          </w:p>
        </w:tc>
        <w:tc>
          <w:tcPr>
            <w:tcW w:w="6624" w:type="dxa"/>
          </w:tcPr>
          <w:p w14:paraId="6428B21A" w14:textId="77777777" w:rsidR="00686E9E" w:rsidRDefault="002F5ECC">
            <w:r>
              <w:rPr>
                <w:sz w:val="19"/>
              </w:rPr>
              <w:t>Document loading, PDF extraction, text chunking, embeddings, ChromaDB indexing, reindex flow.</w:t>
            </w:r>
          </w:p>
        </w:tc>
      </w:tr>
      <w:tr w:rsidR="00686E9E" w14:paraId="2A0DA8D0" w14:textId="77777777">
        <w:trPr>
          <w:jc w:val="center"/>
        </w:trPr>
        <w:tc>
          <w:tcPr>
            <w:tcW w:w="1296" w:type="dxa"/>
          </w:tcPr>
          <w:p w14:paraId="6EC18F31" w14:textId="413278AA" w:rsidR="00686E9E" w:rsidRDefault="002F5ECC">
            <w:r>
              <w:rPr>
                <w:sz w:val="19"/>
              </w:rPr>
              <w:t>Intern 4</w:t>
            </w:r>
            <w:r w:rsidR="00334AD0">
              <w:rPr>
                <w:sz w:val="19"/>
              </w:rPr>
              <w:t xml:space="preserve">     </w:t>
            </w:r>
            <w:r w:rsidR="00334AD0">
              <w:rPr>
                <w:sz w:val="19"/>
              </w:rPr>
              <w:br/>
            </w:r>
            <w:r w:rsidR="00C73432">
              <w:rPr>
                <w:sz w:val="19"/>
              </w:rPr>
              <w:t>(</w:t>
            </w:r>
            <w:r w:rsidR="00334AD0">
              <w:rPr>
                <w:sz w:val="19"/>
              </w:rPr>
              <w:t>R</w:t>
            </w:r>
            <w:r w:rsidR="00C73432">
              <w:rPr>
                <w:sz w:val="19"/>
              </w:rPr>
              <w:t>itu raj)</w:t>
            </w:r>
          </w:p>
        </w:tc>
        <w:tc>
          <w:tcPr>
            <w:tcW w:w="2592" w:type="dxa"/>
          </w:tcPr>
          <w:p w14:paraId="129F36DA" w14:textId="77777777" w:rsidR="00686E9E" w:rsidRDefault="002F5ECC">
            <w:r>
              <w:rPr>
                <w:sz w:val="19"/>
              </w:rPr>
              <w:t>RAG Retrieval, Answering, and Citations</w:t>
            </w:r>
          </w:p>
        </w:tc>
        <w:tc>
          <w:tcPr>
            <w:tcW w:w="6624" w:type="dxa"/>
          </w:tcPr>
          <w:p w14:paraId="0107F9FA" w14:textId="77777777" w:rsidR="00686E9E" w:rsidRDefault="002F5ECC">
            <w:r>
              <w:rPr>
                <w:sz w:val="19"/>
              </w:rPr>
              <w:t>Top-k retrieval, answer generation, source citation, confidence score, fallback response.</w:t>
            </w:r>
          </w:p>
        </w:tc>
      </w:tr>
      <w:tr w:rsidR="00686E9E" w14:paraId="090CD60B" w14:textId="77777777">
        <w:trPr>
          <w:jc w:val="center"/>
        </w:trPr>
        <w:tc>
          <w:tcPr>
            <w:tcW w:w="1296" w:type="dxa"/>
          </w:tcPr>
          <w:p w14:paraId="691207DB" w14:textId="1F8CFB77" w:rsidR="00686E9E" w:rsidRDefault="002F5ECC">
            <w:r>
              <w:rPr>
                <w:sz w:val="19"/>
              </w:rPr>
              <w:t>Intern 5</w:t>
            </w:r>
            <w:r w:rsidR="00073B10">
              <w:rPr>
                <w:sz w:val="19"/>
              </w:rPr>
              <w:t>(Hemant)</w:t>
            </w:r>
          </w:p>
        </w:tc>
        <w:tc>
          <w:tcPr>
            <w:tcW w:w="2592" w:type="dxa"/>
          </w:tcPr>
          <w:p w14:paraId="73C44F29" w14:textId="77777777" w:rsidR="00686E9E" w:rsidRDefault="002F5ECC">
            <w:r>
              <w:rPr>
                <w:sz w:val="19"/>
              </w:rPr>
              <w:t>Agents and Tools</w:t>
            </w:r>
          </w:p>
        </w:tc>
        <w:tc>
          <w:tcPr>
            <w:tcW w:w="6624" w:type="dxa"/>
          </w:tcPr>
          <w:p w14:paraId="4D1DBDF2" w14:textId="77777777" w:rsidR="00686E9E" w:rsidRDefault="002F5ECC">
            <w:r>
              <w:rPr>
                <w:sz w:val="19"/>
              </w:rPr>
              <w:t>LangGraph workflow, intent routing, Query Intake Agent, RAG Agent, Action Agent, Notice Agent, Escalation Agent, tool integration.</w:t>
            </w:r>
          </w:p>
        </w:tc>
      </w:tr>
      <w:tr w:rsidR="00686E9E" w14:paraId="4085D88A" w14:textId="77777777">
        <w:trPr>
          <w:jc w:val="center"/>
        </w:trPr>
        <w:tc>
          <w:tcPr>
            <w:tcW w:w="1296" w:type="dxa"/>
          </w:tcPr>
          <w:p w14:paraId="4C7C1167" w14:textId="14C35D16" w:rsidR="00686E9E" w:rsidRDefault="002F5ECC">
            <w:r>
              <w:rPr>
                <w:sz w:val="19"/>
              </w:rPr>
              <w:t>Intern 6</w:t>
            </w:r>
            <w:r w:rsidR="00A835FA">
              <w:rPr>
                <w:sz w:val="19"/>
              </w:rPr>
              <w:t>(</w:t>
            </w:r>
            <w:proofErr w:type="spellStart"/>
            <w:r w:rsidR="00A835FA">
              <w:rPr>
                <w:sz w:val="19"/>
              </w:rPr>
              <w:t>Vidhi</w:t>
            </w:r>
            <w:r w:rsidR="00D72CDC">
              <w:rPr>
                <w:sz w:val="19"/>
              </w:rPr>
              <w:t>,Keshav</w:t>
            </w:r>
            <w:proofErr w:type="spellEnd"/>
            <w:r w:rsidR="00D72CDC">
              <w:rPr>
                <w:sz w:val="19"/>
              </w:rPr>
              <w:t>)</w:t>
            </w:r>
          </w:p>
        </w:tc>
        <w:tc>
          <w:tcPr>
            <w:tcW w:w="2592" w:type="dxa"/>
          </w:tcPr>
          <w:p w14:paraId="4EB4791B" w14:textId="77777777" w:rsidR="00686E9E" w:rsidRDefault="002F5ECC">
            <w:r>
              <w:rPr>
                <w:sz w:val="19"/>
              </w:rPr>
              <w:t>Student Frontend</w:t>
            </w:r>
          </w:p>
        </w:tc>
        <w:tc>
          <w:tcPr>
            <w:tcW w:w="6624" w:type="dxa"/>
          </w:tcPr>
          <w:p w14:paraId="7C96CEBB" w14:textId="77777777" w:rsidR="00686E9E" w:rsidRDefault="002F5ECC">
            <w:r>
              <w:rPr>
                <w:sz w:val="19"/>
              </w:rPr>
              <w:t>React chat UI, message bubbles, source cards, ticket/reminder confirmation cards, notice display.</w:t>
            </w:r>
          </w:p>
        </w:tc>
      </w:tr>
      <w:tr w:rsidR="00686E9E" w14:paraId="4C330AC3" w14:textId="77777777">
        <w:trPr>
          <w:jc w:val="center"/>
        </w:trPr>
        <w:tc>
          <w:tcPr>
            <w:tcW w:w="1296" w:type="dxa"/>
          </w:tcPr>
          <w:p w14:paraId="69D102AB" w14:textId="01C30940" w:rsidR="00686E9E" w:rsidRDefault="002F5ECC">
            <w:r>
              <w:rPr>
                <w:sz w:val="19"/>
              </w:rPr>
              <w:t>Intern 7</w:t>
            </w:r>
            <w:r w:rsidR="001E35DE">
              <w:rPr>
                <w:sz w:val="19"/>
              </w:rPr>
              <w:t>(</w:t>
            </w:r>
            <w:proofErr w:type="spellStart"/>
            <w:r w:rsidR="001E35DE">
              <w:rPr>
                <w:sz w:val="19"/>
              </w:rPr>
              <w:t>Vidhi,Keshav</w:t>
            </w:r>
            <w:proofErr w:type="spellEnd"/>
            <w:r w:rsidR="001E35DE">
              <w:rPr>
                <w:sz w:val="19"/>
              </w:rPr>
              <w:t>)</w:t>
            </w:r>
          </w:p>
        </w:tc>
        <w:tc>
          <w:tcPr>
            <w:tcW w:w="2592" w:type="dxa"/>
          </w:tcPr>
          <w:p w14:paraId="1260407A" w14:textId="77777777" w:rsidR="00686E9E" w:rsidRDefault="002F5ECC">
            <w:r>
              <w:rPr>
                <w:sz w:val="19"/>
              </w:rPr>
              <w:t>Admin Dashboard, Testing, and Demo</w:t>
            </w:r>
          </w:p>
        </w:tc>
        <w:tc>
          <w:tcPr>
            <w:tcW w:w="6624" w:type="dxa"/>
          </w:tcPr>
          <w:p w14:paraId="11964072" w14:textId="77777777" w:rsidR="00686E9E" w:rsidRDefault="002F5ECC">
            <w:r>
              <w:rPr>
                <w:sz w:val="19"/>
              </w:rPr>
              <w:t>Admin dashboard, document upload page, ticket/notice/reminder pages, test cases, final documentation, demo script.</w:t>
            </w:r>
          </w:p>
        </w:tc>
      </w:tr>
    </w:tbl>
    <w:p w14:paraId="5D30C144" w14:textId="77777777" w:rsidR="00686E9E" w:rsidRDefault="00686E9E">
      <w:pPr>
        <w:spacing w:after="120" w:line="259" w:lineRule="auto"/>
      </w:pPr>
    </w:p>
    <w:p w14:paraId="32733328" w14:textId="77777777" w:rsidR="00686E9E" w:rsidRDefault="002F5ECC">
      <w:pPr>
        <w:pStyle w:val="Heading1"/>
        <w:spacing w:after="120" w:line="259" w:lineRule="auto"/>
      </w:pPr>
      <w:r>
        <w:rPr>
          <w:rFonts w:ascii="Aptos Display" w:eastAsia="Aptos Display" w:hAnsi="Aptos Display"/>
        </w:rPr>
        <w:t>4. Workstream Grouping</w:t>
      </w:r>
    </w:p>
    <w:p w14:paraId="087E5D20" w14:textId="77777777" w:rsidR="00686E9E" w:rsidRDefault="002F5ECC">
      <w:pPr>
        <w:spacing w:after="120" w:line="259" w:lineRule="auto"/>
      </w:pPr>
      <w:r>
        <w:t>The 7 interns should work as 4 small workstreams: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148"/>
        <w:gridCol w:w="2148"/>
        <w:gridCol w:w="6144"/>
      </w:tblGrid>
      <w:tr w:rsidR="00686E9E" w14:paraId="2469070F" w14:textId="77777777">
        <w:trPr>
          <w:jc w:val="center"/>
        </w:trPr>
        <w:tc>
          <w:tcPr>
            <w:tcW w:w="2160" w:type="dxa"/>
            <w:shd w:val="clear" w:color="auto" w:fill="1F4E79"/>
          </w:tcPr>
          <w:p w14:paraId="72C75510" w14:textId="77777777" w:rsidR="00686E9E" w:rsidRDefault="002F5ECC">
            <w:r>
              <w:rPr>
                <w:b/>
                <w:color w:val="FFFFFF"/>
                <w:sz w:val="19"/>
              </w:rPr>
              <w:t>Team</w:t>
            </w:r>
          </w:p>
        </w:tc>
        <w:tc>
          <w:tcPr>
            <w:tcW w:w="2160" w:type="dxa"/>
            <w:shd w:val="clear" w:color="auto" w:fill="1F4E79"/>
          </w:tcPr>
          <w:p w14:paraId="641728BE" w14:textId="77777777" w:rsidR="00686E9E" w:rsidRDefault="002F5ECC">
            <w:r>
              <w:rPr>
                <w:b/>
                <w:color w:val="FFFFFF"/>
                <w:sz w:val="19"/>
              </w:rPr>
              <w:t>Members</w:t>
            </w:r>
          </w:p>
        </w:tc>
        <w:tc>
          <w:tcPr>
            <w:tcW w:w="6192" w:type="dxa"/>
            <w:shd w:val="clear" w:color="auto" w:fill="1F4E79"/>
          </w:tcPr>
          <w:p w14:paraId="6782EA72" w14:textId="77777777" w:rsidR="00686E9E" w:rsidRDefault="002F5ECC">
            <w:r>
              <w:rPr>
                <w:b/>
                <w:color w:val="FFFFFF"/>
                <w:sz w:val="19"/>
              </w:rPr>
              <w:t>Main Scope</w:t>
            </w:r>
          </w:p>
        </w:tc>
      </w:tr>
      <w:tr w:rsidR="00686E9E" w14:paraId="7C873C23" w14:textId="77777777">
        <w:trPr>
          <w:jc w:val="center"/>
        </w:trPr>
        <w:tc>
          <w:tcPr>
            <w:tcW w:w="2160" w:type="dxa"/>
          </w:tcPr>
          <w:p w14:paraId="6C4096A6" w14:textId="77777777" w:rsidR="00686E9E" w:rsidRDefault="002F5ECC">
            <w:r>
              <w:rPr>
                <w:sz w:val="19"/>
              </w:rPr>
              <w:t>Backend Team</w:t>
            </w:r>
          </w:p>
        </w:tc>
        <w:tc>
          <w:tcPr>
            <w:tcW w:w="2160" w:type="dxa"/>
          </w:tcPr>
          <w:p w14:paraId="04E05419" w14:textId="77777777" w:rsidR="00686E9E" w:rsidRDefault="002F5ECC">
            <w:r>
              <w:rPr>
                <w:sz w:val="19"/>
              </w:rPr>
              <w:t>Intern 1, Intern 2</w:t>
            </w:r>
          </w:p>
        </w:tc>
        <w:tc>
          <w:tcPr>
            <w:tcW w:w="6192" w:type="dxa"/>
          </w:tcPr>
          <w:p w14:paraId="2D06E4E0" w14:textId="77777777" w:rsidR="00686E9E" w:rsidRDefault="002F5ECC">
            <w:r>
              <w:rPr>
                <w:sz w:val="19"/>
              </w:rPr>
              <w:t>APIs, database, service layer, audit logs, integration with tools.</w:t>
            </w:r>
          </w:p>
        </w:tc>
      </w:tr>
      <w:tr w:rsidR="00686E9E" w14:paraId="3E14D73C" w14:textId="77777777">
        <w:trPr>
          <w:jc w:val="center"/>
        </w:trPr>
        <w:tc>
          <w:tcPr>
            <w:tcW w:w="2160" w:type="dxa"/>
          </w:tcPr>
          <w:p w14:paraId="6B1B17F4" w14:textId="77777777" w:rsidR="00686E9E" w:rsidRDefault="002F5ECC">
            <w:r>
              <w:rPr>
                <w:sz w:val="19"/>
              </w:rPr>
              <w:t>AI/RAG Team</w:t>
            </w:r>
          </w:p>
        </w:tc>
        <w:tc>
          <w:tcPr>
            <w:tcW w:w="2160" w:type="dxa"/>
          </w:tcPr>
          <w:p w14:paraId="0972D49E" w14:textId="77777777" w:rsidR="00686E9E" w:rsidRDefault="002F5ECC">
            <w:r>
              <w:rPr>
                <w:sz w:val="19"/>
              </w:rPr>
              <w:t>Intern 3, Intern 4</w:t>
            </w:r>
          </w:p>
        </w:tc>
        <w:tc>
          <w:tcPr>
            <w:tcW w:w="6192" w:type="dxa"/>
          </w:tcPr>
          <w:p w14:paraId="1553774F" w14:textId="77777777" w:rsidR="00686E9E" w:rsidRDefault="002F5ECC">
            <w:r>
              <w:rPr>
                <w:sz w:val="19"/>
              </w:rPr>
              <w:t>Document indexing, retrieval, answer generation, citations, confidence score.</w:t>
            </w:r>
          </w:p>
        </w:tc>
      </w:tr>
      <w:tr w:rsidR="00686E9E" w14:paraId="5C29235D" w14:textId="77777777">
        <w:trPr>
          <w:jc w:val="center"/>
        </w:trPr>
        <w:tc>
          <w:tcPr>
            <w:tcW w:w="2160" w:type="dxa"/>
          </w:tcPr>
          <w:p w14:paraId="4091E1DA" w14:textId="77777777" w:rsidR="00686E9E" w:rsidRDefault="002F5ECC">
            <w:r>
              <w:rPr>
                <w:sz w:val="19"/>
              </w:rPr>
              <w:t>Agent Team</w:t>
            </w:r>
          </w:p>
        </w:tc>
        <w:tc>
          <w:tcPr>
            <w:tcW w:w="2160" w:type="dxa"/>
          </w:tcPr>
          <w:p w14:paraId="379245DB" w14:textId="77777777" w:rsidR="00686E9E" w:rsidRDefault="002F5ECC">
            <w:r>
              <w:rPr>
                <w:sz w:val="19"/>
              </w:rPr>
              <w:t>Intern 5</w:t>
            </w:r>
          </w:p>
        </w:tc>
        <w:tc>
          <w:tcPr>
            <w:tcW w:w="6192" w:type="dxa"/>
          </w:tcPr>
          <w:p w14:paraId="018EBE5A" w14:textId="77777777" w:rsidR="00686E9E" w:rsidRDefault="002F5ECC">
            <w:r>
              <w:rPr>
                <w:sz w:val="19"/>
              </w:rPr>
              <w:t>Agent routing, LangGraph flow, tool calling, escalation decisions.</w:t>
            </w:r>
          </w:p>
        </w:tc>
      </w:tr>
      <w:tr w:rsidR="00686E9E" w14:paraId="56A75C46" w14:textId="77777777">
        <w:trPr>
          <w:jc w:val="center"/>
        </w:trPr>
        <w:tc>
          <w:tcPr>
            <w:tcW w:w="2160" w:type="dxa"/>
          </w:tcPr>
          <w:p w14:paraId="313E881F" w14:textId="77777777" w:rsidR="00686E9E" w:rsidRDefault="002F5ECC">
            <w:r>
              <w:rPr>
                <w:sz w:val="19"/>
              </w:rPr>
              <w:t>Frontend and Demo Team</w:t>
            </w:r>
          </w:p>
        </w:tc>
        <w:tc>
          <w:tcPr>
            <w:tcW w:w="2160" w:type="dxa"/>
          </w:tcPr>
          <w:p w14:paraId="46F8CA54" w14:textId="77777777" w:rsidR="00686E9E" w:rsidRDefault="002F5ECC">
            <w:r>
              <w:rPr>
                <w:sz w:val="19"/>
              </w:rPr>
              <w:t>Intern 6, Intern 7</w:t>
            </w:r>
          </w:p>
        </w:tc>
        <w:tc>
          <w:tcPr>
            <w:tcW w:w="6192" w:type="dxa"/>
          </w:tcPr>
          <w:p w14:paraId="5176D3C7" w14:textId="77777777" w:rsidR="00686E9E" w:rsidRDefault="002F5ECC">
            <w:r>
              <w:rPr>
                <w:sz w:val="19"/>
              </w:rPr>
              <w:t>Student UI, admin dashboard, testing, documentation, final demo.</w:t>
            </w:r>
          </w:p>
        </w:tc>
      </w:tr>
    </w:tbl>
    <w:p w14:paraId="6D8BC13E" w14:textId="77777777" w:rsidR="00686E9E" w:rsidRDefault="00686E9E">
      <w:pPr>
        <w:spacing w:after="120" w:line="259" w:lineRule="auto"/>
      </w:pPr>
    </w:p>
    <w:p w14:paraId="2581633B" w14:textId="77777777" w:rsidR="00686E9E" w:rsidRDefault="002F5ECC">
      <w:pPr>
        <w:pStyle w:val="Heading1"/>
        <w:spacing w:after="120" w:line="259" w:lineRule="auto"/>
      </w:pPr>
      <w:r>
        <w:rPr>
          <w:rFonts w:ascii="Aptos Display" w:eastAsia="Aptos Display" w:hAnsi="Aptos Display"/>
        </w:rPr>
        <w:lastRenderedPageBreak/>
        <w:t>5. Detailed Responsibilities by Intern</w:t>
      </w:r>
    </w:p>
    <w:p w14:paraId="6FC8A413" w14:textId="77777777" w:rsidR="00686E9E" w:rsidRDefault="002F5ECC">
      <w:pPr>
        <w:pStyle w:val="Heading2"/>
        <w:spacing w:after="120" w:line="259" w:lineRule="auto"/>
      </w:pPr>
      <w:r>
        <w:rPr>
          <w:rFonts w:ascii="Aptos Display" w:eastAsia="Aptos Display" w:hAnsi="Aptos Display"/>
        </w:rPr>
        <w:t>Intern 1 - Backend API Development</w:t>
      </w:r>
    </w:p>
    <w:p w14:paraId="7F4B5E57" w14:textId="77777777" w:rsidR="00686E9E" w:rsidRDefault="002F5ECC">
      <w:pPr>
        <w:pStyle w:val="ListBullet"/>
        <w:spacing w:after="120" w:line="259" w:lineRule="auto"/>
      </w:pPr>
      <w:r>
        <w:t>Set up FastAPI project structure and application entry point.</w:t>
      </w:r>
    </w:p>
    <w:p w14:paraId="096F301C" w14:textId="77777777" w:rsidR="00686E9E" w:rsidRDefault="002F5ECC">
      <w:pPr>
        <w:pStyle w:val="ListBullet"/>
        <w:spacing w:after="120" w:line="259" w:lineRule="auto"/>
      </w:pPr>
      <w:r>
        <w:t>Create common API response format for success and error cases.</w:t>
      </w:r>
    </w:p>
    <w:p w14:paraId="0995696F" w14:textId="77777777" w:rsidR="00686E9E" w:rsidRDefault="002F5ECC">
      <w:pPr>
        <w:pStyle w:val="ListBullet"/>
        <w:spacing w:after="120" w:line="259" w:lineRule="auto"/>
      </w:pPr>
      <w:r>
        <w:t>Build the main /api/chat route and connect it with the agent workflow.</w:t>
      </w:r>
    </w:p>
    <w:p w14:paraId="43FA70D6" w14:textId="77777777" w:rsidR="00686E9E" w:rsidRDefault="002F5ECC">
      <w:pPr>
        <w:pStyle w:val="ListBullet"/>
        <w:spacing w:after="120" w:line="259" w:lineRule="auto"/>
      </w:pPr>
      <w:r>
        <w:t>Create API routes for tickets, reminders, notices, documents, and admin logs.</w:t>
      </w:r>
    </w:p>
    <w:p w14:paraId="79C78D57" w14:textId="77777777" w:rsidR="00686E9E" w:rsidRDefault="002F5ECC">
      <w:pPr>
        <w:pStyle w:val="ListBullet"/>
        <w:spacing w:after="120" w:line="259" w:lineRule="auto"/>
      </w:pPr>
      <w:r>
        <w:t>Coordinate API contracts with frontend and agent teams.</w:t>
      </w:r>
    </w:p>
    <w:p w14:paraId="77864D5F" w14:textId="77777777" w:rsidR="00686E9E" w:rsidRDefault="002F5ECC">
      <w:pPr>
        <w:pStyle w:val="Heading2"/>
        <w:spacing w:after="120" w:line="259" w:lineRule="auto"/>
      </w:pPr>
      <w:r>
        <w:rPr>
          <w:rFonts w:ascii="Aptos Display" w:eastAsia="Aptos Display" w:hAnsi="Aptos Display"/>
        </w:rPr>
        <w:t>Intern 2 - Database and Core Services</w:t>
      </w:r>
    </w:p>
    <w:p w14:paraId="76531EA2" w14:textId="77777777" w:rsidR="00686E9E" w:rsidRDefault="002F5ECC">
      <w:pPr>
        <w:pStyle w:val="ListBullet"/>
        <w:spacing w:after="120" w:line="259" w:lineRule="auto"/>
      </w:pPr>
      <w:r>
        <w:t>Create SQLite database and SQLAlchemy models.</w:t>
      </w:r>
    </w:p>
    <w:p w14:paraId="6DCB270F" w14:textId="77777777" w:rsidR="00686E9E" w:rsidRDefault="002F5ECC">
      <w:pPr>
        <w:pStyle w:val="ListBullet"/>
        <w:spacing w:after="120" w:line="259" w:lineRule="auto"/>
      </w:pPr>
      <w:r>
        <w:t>Design tables for students, tickets, reminders, notices, escalations, and audit logs.</w:t>
      </w:r>
    </w:p>
    <w:p w14:paraId="25A64E2E" w14:textId="77777777" w:rsidR="00686E9E" w:rsidRDefault="002F5ECC">
      <w:pPr>
        <w:pStyle w:val="ListBullet"/>
        <w:spacing w:after="120" w:line="259" w:lineRule="auto"/>
      </w:pPr>
      <w:r>
        <w:t>Build service layer functions for CRUD operations.</w:t>
      </w:r>
    </w:p>
    <w:p w14:paraId="78120B8E" w14:textId="77777777" w:rsidR="00686E9E" w:rsidRDefault="002F5ECC">
      <w:pPr>
        <w:pStyle w:val="ListBullet"/>
        <w:spacing w:after="120" w:line="259" w:lineRule="auto"/>
      </w:pPr>
      <w:r>
        <w:t>Create seed data for sample notices and student records.</w:t>
      </w:r>
    </w:p>
    <w:p w14:paraId="67524669" w14:textId="77777777" w:rsidR="00686E9E" w:rsidRDefault="002F5ECC">
      <w:pPr>
        <w:pStyle w:val="ListBullet"/>
        <w:spacing w:after="120" w:line="259" w:lineRule="auto"/>
      </w:pPr>
      <w:r>
        <w:t>Validate database operations during integration testing.</w:t>
      </w:r>
    </w:p>
    <w:p w14:paraId="5A6425DA" w14:textId="77777777" w:rsidR="00686E9E" w:rsidRDefault="002F5ECC">
      <w:pPr>
        <w:pStyle w:val="Heading2"/>
        <w:spacing w:after="120" w:line="259" w:lineRule="auto"/>
      </w:pPr>
      <w:r>
        <w:rPr>
          <w:rFonts w:ascii="Aptos Display" w:eastAsia="Aptos Display" w:hAnsi="Aptos Display"/>
        </w:rPr>
        <w:t>Intern 3 - RAG Indexing Pipeline</w:t>
      </w:r>
    </w:p>
    <w:p w14:paraId="4F0CF1C3" w14:textId="77777777" w:rsidR="00686E9E" w:rsidRDefault="002F5ECC">
      <w:pPr>
        <w:pStyle w:val="ListBullet"/>
        <w:spacing w:after="120" w:line="259" w:lineRule="auto"/>
      </w:pPr>
      <w:r>
        <w:t>Create document upload and storage structure.</w:t>
      </w:r>
    </w:p>
    <w:p w14:paraId="3EA3B050" w14:textId="77777777" w:rsidR="00686E9E" w:rsidRDefault="002F5ECC">
      <w:pPr>
        <w:pStyle w:val="ListBullet"/>
        <w:spacing w:after="120" w:line="259" w:lineRule="auto"/>
      </w:pPr>
      <w:r>
        <w:t>Implement PDF text extraction using PyPDF or pdfplumber.</w:t>
      </w:r>
    </w:p>
    <w:p w14:paraId="28AFCB2D" w14:textId="77777777" w:rsidR="00686E9E" w:rsidRDefault="002F5ECC">
      <w:pPr>
        <w:pStyle w:val="ListBullet"/>
        <w:spacing w:after="120" w:line="259" w:lineRule="auto"/>
      </w:pPr>
      <w:r>
        <w:t>Split documents into clean chunks with metadata.</w:t>
      </w:r>
    </w:p>
    <w:p w14:paraId="7B123637" w14:textId="77777777" w:rsidR="00686E9E" w:rsidRDefault="002F5ECC">
      <w:pPr>
        <w:pStyle w:val="ListBullet"/>
        <w:spacing w:after="120" w:line="259" w:lineRule="auto"/>
      </w:pPr>
      <w:r>
        <w:t>Generate embeddings for each chunk.</w:t>
      </w:r>
    </w:p>
    <w:p w14:paraId="04B6D704" w14:textId="77777777" w:rsidR="00686E9E" w:rsidRDefault="002F5ECC">
      <w:pPr>
        <w:pStyle w:val="ListBullet"/>
        <w:spacing w:after="120" w:line="259" w:lineRule="auto"/>
      </w:pPr>
      <w:r>
        <w:t>Store chunks and metadata inside ChromaDB.</w:t>
      </w:r>
    </w:p>
    <w:p w14:paraId="756371D1" w14:textId="77777777" w:rsidR="00686E9E" w:rsidRDefault="002F5ECC">
      <w:pPr>
        <w:pStyle w:val="ListBullet"/>
        <w:spacing w:after="120" w:line="259" w:lineRule="auto"/>
      </w:pPr>
      <w:r>
        <w:t>Build reindexing logic when new documents are uploaded.</w:t>
      </w:r>
    </w:p>
    <w:p w14:paraId="03125611" w14:textId="77777777" w:rsidR="00686E9E" w:rsidRDefault="002F5ECC">
      <w:pPr>
        <w:pStyle w:val="Heading2"/>
        <w:spacing w:after="120" w:line="259" w:lineRule="auto"/>
      </w:pPr>
      <w:r>
        <w:rPr>
          <w:rFonts w:ascii="Aptos Display" w:eastAsia="Aptos Display" w:hAnsi="Aptos Display"/>
        </w:rPr>
        <w:t>Intern 4 - RAG Retrieval and Answer Logic</w:t>
      </w:r>
    </w:p>
    <w:p w14:paraId="717C7675" w14:textId="77777777" w:rsidR="00686E9E" w:rsidRDefault="002F5ECC">
      <w:pPr>
        <w:pStyle w:val="ListBullet"/>
        <w:spacing w:after="120" w:line="259" w:lineRule="auto"/>
      </w:pPr>
      <w:r>
        <w:t>Implement top-k semantic retrieval from ChromaDB.</w:t>
      </w:r>
    </w:p>
    <w:p w14:paraId="4ED94DC2" w14:textId="77777777" w:rsidR="00686E9E" w:rsidRDefault="002F5ECC">
      <w:pPr>
        <w:pStyle w:val="ListBullet"/>
        <w:spacing w:after="120" w:line="259" w:lineRule="auto"/>
      </w:pPr>
      <w:r>
        <w:t>Prepare context for the LLM using retrieved chunks.</w:t>
      </w:r>
    </w:p>
    <w:p w14:paraId="0188E193" w14:textId="77777777" w:rsidR="00686E9E" w:rsidRDefault="002F5ECC">
      <w:pPr>
        <w:pStyle w:val="ListBullet"/>
        <w:spacing w:after="120" w:line="259" w:lineRule="auto"/>
      </w:pPr>
      <w:r>
        <w:t>Generate answers from college documents.</w:t>
      </w:r>
    </w:p>
    <w:p w14:paraId="7B426C90" w14:textId="77777777" w:rsidR="00686E9E" w:rsidRDefault="002F5ECC">
      <w:pPr>
        <w:pStyle w:val="ListBullet"/>
        <w:spacing w:after="120" w:line="259" w:lineRule="auto"/>
      </w:pPr>
      <w:r>
        <w:t>Return source document name and page number with each answer.</w:t>
      </w:r>
    </w:p>
    <w:p w14:paraId="3E4BB7F1" w14:textId="77777777" w:rsidR="00686E9E" w:rsidRDefault="002F5ECC">
      <w:pPr>
        <w:pStyle w:val="ListBullet"/>
        <w:spacing w:after="120" w:line="259" w:lineRule="auto"/>
      </w:pPr>
      <w:r>
        <w:t>Add confidence score and low-confidence fallback response.</w:t>
      </w:r>
    </w:p>
    <w:p w14:paraId="79DC5FA8" w14:textId="77777777" w:rsidR="00686E9E" w:rsidRDefault="002F5ECC">
      <w:pPr>
        <w:pStyle w:val="ListBullet"/>
        <w:spacing w:after="120" w:line="259" w:lineRule="auto"/>
      </w:pPr>
      <w:r>
        <w:t>Test RAG quality using sample admission, fee, syllabus, timetable, and hostel questions.</w:t>
      </w:r>
    </w:p>
    <w:p w14:paraId="164E9856" w14:textId="77777777" w:rsidR="00686E9E" w:rsidRDefault="002F5ECC">
      <w:pPr>
        <w:pStyle w:val="Heading2"/>
        <w:spacing w:after="120" w:line="259" w:lineRule="auto"/>
      </w:pPr>
      <w:r>
        <w:rPr>
          <w:rFonts w:ascii="Aptos Display" w:eastAsia="Aptos Display" w:hAnsi="Aptos Display"/>
        </w:rPr>
        <w:t>Intern 5 - Agents and Tools</w:t>
      </w:r>
    </w:p>
    <w:p w14:paraId="6036C8B9" w14:textId="77777777" w:rsidR="00686E9E" w:rsidRDefault="002F5ECC">
      <w:pPr>
        <w:pStyle w:val="ListBullet"/>
        <w:spacing w:after="120" w:line="259" w:lineRule="auto"/>
      </w:pPr>
      <w:r>
        <w:t>Design intent categories such as information_query, create_ticket, create_reminder, show_notice, and escalation.</w:t>
      </w:r>
    </w:p>
    <w:p w14:paraId="30BF44DD" w14:textId="77777777" w:rsidR="00686E9E" w:rsidRDefault="002F5ECC">
      <w:pPr>
        <w:pStyle w:val="ListBullet"/>
        <w:spacing w:after="120" w:line="259" w:lineRule="auto"/>
      </w:pPr>
      <w:r>
        <w:t>Build Query Intake Agent to classify user messages.</w:t>
      </w:r>
    </w:p>
    <w:p w14:paraId="34C19C17" w14:textId="77777777" w:rsidR="00686E9E" w:rsidRDefault="002F5ECC">
      <w:pPr>
        <w:pStyle w:val="ListBullet"/>
        <w:spacing w:after="120" w:line="259" w:lineRule="auto"/>
      </w:pPr>
      <w:r>
        <w:t>Build LangGraph workflow for routing between agents.</w:t>
      </w:r>
    </w:p>
    <w:p w14:paraId="028DF4FA" w14:textId="77777777" w:rsidR="00686E9E" w:rsidRDefault="002F5ECC">
      <w:pPr>
        <w:pStyle w:val="ListBullet"/>
        <w:spacing w:after="120" w:line="259" w:lineRule="auto"/>
      </w:pPr>
      <w:r>
        <w:t>Integrate Ticket Tool, Reminder Tool, Notice Tool, and Escalation Tool.</w:t>
      </w:r>
    </w:p>
    <w:p w14:paraId="1AFBCD66" w14:textId="77777777" w:rsidR="00686E9E" w:rsidRDefault="002F5ECC">
      <w:pPr>
        <w:pStyle w:val="ListBullet"/>
        <w:spacing w:after="120" w:line="259" w:lineRule="auto"/>
      </w:pPr>
      <w:r>
        <w:t>Ensure the agent calls tools safely and logs every action.</w:t>
      </w:r>
    </w:p>
    <w:p w14:paraId="49038CD6" w14:textId="77777777" w:rsidR="00686E9E" w:rsidRDefault="002F5ECC">
      <w:pPr>
        <w:pStyle w:val="ListBullet"/>
        <w:spacing w:after="120" w:line="259" w:lineRule="auto"/>
      </w:pPr>
      <w:r>
        <w:t>Coordinate end-to-end flow with backend and frontend teams.</w:t>
      </w:r>
    </w:p>
    <w:p w14:paraId="283EC2DD" w14:textId="77777777" w:rsidR="00686E9E" w:rsidRDefault="002F5ECC">
      <w:pPr>
        <w:pStyle w:val="Heading2"/>
        <w:spacing w:after="120" w:line="259" w:lineRule="auto"/>
      </w:pPr>
      <w:r>
        <w:rPr>
          <w:rFonts w:ascii="Aptos Display" w:eastAsia="Aptos Display" w:hAnsi="Aptos Display"/>
        </w:rPr>
        <w:t>Intern 6 - Student Frontend</w:t>
      </w:r>
    </w:p>
    <w:p w14:paraId="0AC658F4" w14:textId="77777777" w:rsidR="00686E9E" w:rsidRDefault="002F5ECC">
      <w:pPr>
        <w:pStyle w:val="ListBullet"/>
        <w:spacing w:after="120" w:line="259" w:lineRule="auto"/>
      </w:pPr>
      <w:r>
        <w:t>Create React + Vite project setup.</w:t>
      </w:r>
    </w:p>
    <w:p w14:paraId="764F32BF" w14:textId="77777777" w:rsidR="00686E9E" w:rsidRDefault="002F5ECC">
      <w:pPr>
        <w:pStyle w:val="ListBullet"/>
        <w:spacing w:after="120" w:line="259" w:lineRule="auto"/>
      </w:pPr>
      <w:r>
        <w:t>Build student chat screen with input box and message history.</w:t>
      </w:r>
    </w:p>
    <w:p w14:paraId="575ACCBC" w14:textId="77777777" w:rsidR="00686E9E" w:rsidRDefault="002F5ECC">
      <w:pPr>
        <w:pStyle w:val="ListBullet"/>
        <w:spacing w:after="120" w:line="259" w:lineRule="auto"/>
      </w:pPr>
      <w:r>
        <w:t>Create message bubbles for user and assistant messages.</w:t>
      </w:r>
    </w:p>
    <w:p w14:paraId="516D322B" w14:textId="77777777" w:rsidR="00686E9E" w:rsidRDefault="002F5ECC">
      <w:pPr>
        <w:pStyle w:val="ListBullet"/>
        <w:spacing w:after="120" w:line="259" w:lineRule="auto"/>
      </w:pPr>
      <w:r>
        <w:t>Display citations/sources returned by RAG answers.</w:t>
      </w:r>
    </w:p>
    <w:p w14:paraId="652A8EB6" w14:textId="77777777" w:rsidR="00686E9E" w:rsidRDefault="002F5ECC">
      <w:pPr>
        <w:pStyle w:val="ListBullet"/>
        <w:spacing w:after="120" w:line="259" w:lineRule="auto"/>
      </w:pPr>
      <w:r>
        <w:lastRenderedPageBreak/>
        <w:t>Display ticket-created and reminder-created confirmation cards.</w:t>
      </w:r>
    </w:p>
    <w:p w14:paraId="2CB1B5F5" w14:textId="77777777" w:rsidR="00686E9E" w:rsidRDefault="002F5ECC">
      <w:pPr>
        <w:pStyle w:val="ListBullet"/>
        <w:spacing w:after="120" w:line="259" w:lineRule="auto"/>
      </w:pPr>
      <w:r>
        <w:t>Display latest notices in a clean card layout.</w:t>
      </w:r>
    </w:p>
    <w:p w14:paraId="389E49AD" w14:textId="77777777" w:rsidR="00686E9E" w:rsidRDefault="002F5ECC">
      <w:pPr>
        <w:pStyle w:val="Heading2"/>
        <w:spacing w:after="120" w:line="259" w:lineRule="auto"/>
      </w:pPr>
      <w:r>
        <w:rPr>
          <w:rFonts w:ascii="Aptos Display" w:eastAsia="Aptos Display" w:hAnsi="Aptos Display"/>
        </w:rPr>
        <w:t>Intern 7 - Admin Dashboard, Testing, and Demo</w:t>
      </w:r>
    </w:p>
    <w:p w14:paraId="2B7D4B3D" w14:textId="77777777" w:rsidR="00686E9E" w:rsidRDefault="002F5ECC">
      <w:pPr>
        <w:pStyle w:val="ListBullet"/>
        <w:spacing w:after="120" w:line="259" w:lineRule="auto"/>
      </w:pPr>
      <w:r>
        <w:t>Build admin dashboard layout.</w:t>
      </w:r>
    </w:p>
    <w:p w14:paraId="00BC3164" w14:textId="77777777" w:rsidR="00686E9E" w:rsidRDefault="002F5ECC">
      <w:pPr>
        <w:pStyle w:val="ListBullet"/>
        <w:spacing w:after="120" w:line="259" w:lineRule="auto"/>
      </w:pPr>
      <w:r>
        <w:t>Create pages for document upload, ticket list, notice list, reminder list, escalation logs, and audit logs.</w:t>
      </w:r>
    </w:p>
    <w:p w14:paraId="4EBF6EB7" w14:textId="77777777" w:rsidR="00686E9E" w:rsidRDefault="002F5ECC">
      <w:pPr>
        <w:pStyle w:val="ListBullet"/>
        <w:spacing w:after="120" w:line="259" w:lineRule="auto"/>
      </w:pPr>
      <w:r>
        <w:t>Prepare functional test cases for every feature.</w:t>
      </w:r>
    </w:p>
    <w:p w14:paraId="210754D3" w14:textId="77777777" w:rsidR="00686E9E" w:rsidRDefault="002F5ECC">
      <w:pPr>
        <w:pStyle w:val="ListBullet"/>
        <w:spacing w:after="120" w:line="259" w:lineRule="auto"/>
      </w:pPr>
      <w:r>
        <w:t>Coordinate bug tracking and final issue list.</w:t>
      </w:r>
    </w:p>
    <w:p w14:paraId="314DE8A3" w14:textId="77777777" w:rsidR="00686E9E" w:rsidRDefault="002F5ECC">
      <w:pPr>
        <w:pStyle w:val="ListBullet"/>
        <w:spacing w:after="120" w:line="259" w:lineRule="auto"/>
      </w:pPr>
      <w:r>
        <w:t>Prepare README, setup guide, final demo script, and presentation support.</w:t>
      </w:r>
    </w:p>
    <w:p w14:paraId="14E281B8" w14:textId="77777777" w:rsidR="00686E9E" w:rsidRDefault="002F5ECC">
      <w:pPr>
        <w:pStyle w:val="ListBullet"/>
        <w:spacing w:after="120" w:line="259" w:lineRule="auto"/>
      </w:pPr>
      <w:r>
        <w:t>Perform final integration testing with all interns.</w:t>
      </w:r>
    </w:p>
    <w:p w14:paraId="509734C7" w14:textId="77777777" w:rsidR="00686E9E" w:rsidRDefault="002F5ECC">
      <w:pPr>
        <w:pStyle w:val="Heading1"/>
        <w:spacing w:after="120" w:line="259" w:lineRule="auto"/>
      </w:pPr>
      <w:r>
        <w:rPr>
          <w:rFonts w:ascii="Aptos Display" w:eastAsia="Aptos Display" w:hAnsi="Aptos Display"/>
        </w:rPr>
        <w:t>6. Week-Wise Development Plan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288"/>
        <w:gridCol w:w="2574"/>
        <w:gridCol w:w="6578"/>
      </w:tblGrid>
      <w:tr w:rsidR="00686E9E" w14:paraId="0692279F" w14:textId="77777777">
        <w:trPr>
          <w:jc w:val="center"/>
        </w:trPr>
        <w:tc>
          <w:tcPr>
            <w:tcW w:w="1296" w:type="dxa"/>
            <w:shd w:val="clear" w:color="auto" w:fill="1F4E79"/>
          </w:tcPr>
          <w:p w14:paraId="53D09454" w14:textId="77777777" w:rsidR="00686E9E" w:rsidRDefault="002F5ECC">
            <w:r>
              <w:rPr>
                <w:b/>
                <w:color w:val="FFFFFF"/>
                <w:sz w:val="19"/>
              </w:rPr>
              <w:t>Week</w:t>
            </w:r>
          </w:p>
        </w:tc>
        <w:tc>
          <w:tcPr>
            <w:tcW w:w="2592" w:type="dxa"/>
            <w:shd w:val="clear" w:color="auto" w:fill="1F4E79"/>
          </w:tcPr>
          <w:p w14:paraId="03D732C9" w14:textId="77777777" w:rsidR="00686E9E" w:rsidRDefault="002F5ECC">
            <w:r>
              <w:rPr>
                <w:b/>
                <w:color w:val="FFFFFF"/>
                <w:sz w:val="19"/>
              </w:rPr>
              <w:t>Focus Area</w:t>
            </w:r>
          </w:p>
        </w:tc>
        <w:tc>
          <w:tcPr>
            <w:tcW w:w="6624" w:type="dxa"/>
            <w:shd w:val="clear" w:color="auto" w:fill="1F4E79"/>
          </w:tcPr>
          <w:p w14:paraId="71C3FB72" w14:textId="77777777" w:rsidR="00686E9E" w:rsidRDefault="002F5ECC">
            <w:r>
              <w:rPr>
                <w:b/>
                <w:color w:val="FFFFFF"/>
                <w:sz w:val="19"/>
              </w:rPr>
              <w:t>Expected Work</w:t>
            </w:r>
          </w:p>
        </w:tc>
      </w:tr>
      <w:tr w:rsidR="00686E9E" w14:paraId="04F451E5" w14:textId="77777777">
        <w:trPr>
          <w:jc w:val="center"/>
        </w:trPr>
        <w:tc>
          <w:tcPr>
            <w:tcW w:w="1296" w:type="dxa"/>
          </w:tcPr>
          <w:p w14:paraId="3006C51F" w14:textId="77777777" w:rsidR="00686E9E" w:rsidRDefault="002F5ECC">
            <w:r>
              <w:rPr>
                <w:sz w:val="19"/>
              </w:rPr>
              <w:t>Week 1</w:t>
            </w:r>
          </w:p>
        </w:tc>
        <w:tc>
          <w:tcPr>
            <w:tcW w:w="2592" w:type="dxa"/>
          </w:tcPr>
          <w:p w14:paraId="0EC4FF3F" w14:textId="77777777" w:rsidR="00686E9E" w:rsidRDefault="002F5ECC">
            <w:r>
              <w:rPr>
                <w:sz w:val="19"/>
              </w:rPr>
              <w:t>Project setup and foundation</w:t>
            </w:r>
          </w:p>
        </w:tc>
        <w:tc>
          <w:tcPr>
            <w:tcW w:w="6624" w:type="dxa"/>
          </w:tcPr>
          <w:p w14:paraId="3680C437" w14:textId="77777777" w:rsidR="00686E9E" w:rsidRDefault="002F5ECC">
            <w:r>
              <w:rPr>
                <w:sz w:val="19"/>
              </w:rPr>
              <w:t>Backend setup, database schema, basic React UI, initial API routes, RAG file structure, agent flow design, project README.</w:t>
            </w:r>
          </w:p>
        </w:tc>
      </w:tr>
      <w:tr w:rsidR="00686E9E" w14:paraId="226BD809" w14:textId="77777777">
        <w:trPr>
          <w:jc w:val="center"/>
        </w:trPr>
        <w:tc>
          <w:tcPr>
            <w:tcW w:w="1296" w:type="dxa"/>
          </w:tcPr>
          <w:p w14:paraId="2BF65E7D" w14:textId="77777777" w:rsidR="00686E9E" w:rsidRDefault="002F5ECC">
            <w:r>
              <w:rPr>
                <w:sz w:val="19"/>
              </w:rPr>
              <w:t>Week 2</w:t>
            </w:r>
          </w:p>
        </w:tc>
        <w:tc>
          <w:tcPr>
            <w:tcW w:w="2592" w:type="dxa"/>
          </w:tcPr>
          <w:p w14:paraId="25939FE7" w14:textId="77777777" w:rsidR="00686E9E" w:rsidRDefault="002F5ECC">
            <w:r>
              <w:rPr>
                <w:sz w:val="19"/>
              </w:rPr>
              <w:t>RAG and core APIs</w:t>
            </w:r>
          </w:p>
        </w:tc>
        <w:tc>
          <w:tcPr>
            <w:tcW w:w="6624" w:type="dxa"/>
          </w:tcPr>
          <w:p w14:paraId="2B6A2721" w14:textId="77777777" w:rsidR="00686E9E" w:rsidRDefault="002F5ECC">
            <w:r>
              <w:rPr>
                <w:sz w:val="19"/>
              </w:rPr>
              <w:t>Ticket/reminder/notice APIs, document extraction, chunking, embeddings, vector store, retrieval, chat API integration, document upload UI.</w:t>
            </w:r>
          </w:p>
        </w:tc>
      </w:tr>
      <w:tr w:rsidR="00686E9E" w14:paraId="2B0E591F" w14:textId="77777777">
        <w:trPr>
          <w:jc w:val="center"/>
        </w:trPr>
        <w:tc>
          <w:tcPr>
            <w:tcW w:w="1296" w:type="dxa"/>
          </w:tcPr>
          <w:p w14:paraId="1E4B89D8" w14:textId="77777777" w:rsidR="00686E9E" w:rsidRDefault="002F5ECC">
            <w:r>
              <w:rPr>
                <w:sz w:val="19"/>
              </w:rPr>
              <w:t>Week 3</w:t>
            </w:r>
          </w:p>
        </w:tc>
        <w:tc>
          <w:tcPr>
            <w:tcW w:w="2592" w:type="dxa"/>
          </w:tcPr>
          <w:p w14:paraId="52F3DC43" w14:textId="77777777" w:rsidR="00686E9E" w:rsidRDefault="002F5ECC">
            <w:r>
              <w:rPr>
                <w:sz w:val="19"/>
              </w:rPr>
              <w:t>Agents, tools, and UI integration</w:t>
            </w:r>
          </w:p>
        </w:tc>
        <w:tc>
          <w:tcPr>
            <w:tcW w:w="6624" w:type="dxa"/>
          </w:tcPr>
          <w:p w14:paraId="7055EA67" w14:textId="77777777" w:rsidR="00686E9E" w:rsidRDefault="002F5ECC">
            <w:r>
              <w:rPr>
                <w:sz w:val="19"/>
              </w:rPr>
              <w:t>LangGraph workflow, intent routing, tools for ticket/reminder/notice/escalation, confidence score, UI cards, admin pages.</w:t>
            </w:r>
          </w:p>
        </w:tc>
      </w:tr>
      <w:tr w:rsidR="00686E9E" w14:paraId="0AC2F0D9" w14:textId="77777777">
        <w:trPr>
          <w:jc w:val="center"/>
        </w:trPr>
        <w:tc>
          <w:tcPr>
            <w:tcW w:w="1296" w:type="dxa"/>
          </w:tcPr>
          <w:p w14:paraId="607DBCB9" w14:textId="77777777" w:rsidR="00686E9E" w:rsidRDefault="002F5ECC">
            <w:r>
              <w:rPr>
                <w:sz w:val="19"/>
              </w:rPr>
              <w:t>Week 4</w:t>
            </w:r>
          </w:p>
        </w:tc>
        <w:tc>
          <w:tcPr>
            <w:tcW w:w="2592" w:type="dxa"/>
          </w:tcPr>
          <w:p w14:paraId="52BDE377" w14:textId="77777777" w:rsidR="00686E9E" w:rsidRDefault="002F5ECC">
            <w:r>
              <w:rPr>
                <w:sz w:val="19"/>
              </w:rPr>
              <w:t>Testing, dashboard, and final demo</w:t>
            </w:r>
          </w:p>
        </w:tc>
        <w:tc>
          <w:tcPr>
            <w:tcW w:w="6624" w:type="dxa"/>
          </w:tcPr>
          <w:p w14:paraId="59CC3966" w14:textId="77777777" w:rsidR="00686E9E" w:rsidRDefault="002F5ECC">
            <w:r>
              <w:rPr>
                <w:sz w:val="19"/>
              </w:rPr>
              <w:t>End-to-end testing, bug fixing, seed data, audit log review, UI polish, demo script, final documentation.</w:t>
            </w:r>
          </w:p>
        </w:tc>
      </w:tr>
    </w:tbl>
    <w:p w14:paraId="739E72CB" w14:textId="77777777" w:rsidR="00686E9E" w:rsidRDefault="00686E9E">
      <w:pPr>
        <w:spacing w:after="120" w:line="259" w:lineRule="auto"/>
      </w:pPr>
    </w:p>
    <w:p w14:paraId="20A6DE45" w14:textId="77777777" w:rsidR="00686E9E" w:rsidRDefault="002F5ECC">
      <w:pPr>
        <w:pStyle w:val="Heading1"/>
        <w:spacing w:after="120" w:line="259" w:lineRule="auto"/>
      </w:pPr>
      <w:r>
        <w:rPr>
          <w:rFonts w:ascii="Aptos Display" w:eastAsia="Aptos Display" w:hAnsi="Aptos Display"/>
        </w:rPr>
        <w:t>7. Integration Plan</w:t>
      </w:r>
    </w:p>
    <w:p w14:paraId="3CA9AEBF" w14:textId="77777777" w:rsidR="00686E9E" w:rsidRDefault="002F5ECC">
      <w:pPr>
        <w:spacing w:after="120" w:line="259" w:lineRule="auto"/>
        <w:ind w:left="360" w:hanging="360"/>
      </w:pPr>
      <w:r>
        <w:t>1.  Intern 1 and Intern 2 will first finalize API contracts and database models.</w:t>
      </w:r>
    </w:p>
    <w:p w14:paraId="54A19945" w14:textId="77777777" w:rsidR="00686E9E" w:rsidRDefault="002F5ECC">
      <w:pPr>
        <w:spacing w:after="120" w:line="259" w:lineRule="auto"/>
        <w:ind w:left="360" w:hanging="360"/>
      </w:pPr>
      <w:r>
        <w:t>2.  Intern 3 and Intern 4 will expose RAG functions that can be called by the agent workflow.</w:t>
      </w:r>
    </w:p>
    <w:p w14:paraId="5681DBA2" w14:textId="77777777" w:rsidR="00686E9E" w:rsidRDefault="002F5ECC">
      <w:pPr>
        <w:spacing w:after="120" w:line="259" w:lineRule="auto"/>
        <w:ind w:left="360" w:hanging="360"/>
      </w:pPr>
      <w:r>
        <w:t>3.  Intern 5 will connect intent routing with backend tools and RAG functions.</w:t>
      </w:r>
    </w:p>
    <w:p w14:paraId="4ED3C173" w14:textId="77777777" w:rsidR="00686E9E" w:rsidRDefault="002F5ECC">
      <w:pPr>
        <w:spacing w:after="120" w:line="259" w:lineRule="auto"/>
        <w:ind w:left="360" w:hanging="360"/>
      </w:pPr>
      <w:r>
        <w:t>4.  Intern 6 will consume /api/chat and display student-facing responses.</w:t>
      </w:r>
    </w:p>
    <w:p w14:paraId="2CB12C53" w14:textId="77777777" w:rsidR="00686E9E" w:rsidRDefault="002F5ECC">
      <w:pPr>
        <w:spacing w:after="120" w:line="259" w:lineRule="auto"/>
        <w:ind w:left="360" w:hanging="360"/>
      </w:pPr>
      <w:r>
        <w:t>5.  Intern 7 will connect admin pages with backend APIs and track testing issues.</w:t>
      </w:r>
    </w:p>
    <w:p w14:paraId="23FE33F0" w14:textId="77777777" w:rsidR="00686E9E" w:rsidRDefault="002F5ECC">
      <w:pPr>
        <w:spacing w:after="120" w:line="259" w:lineRule="auto"/>
        <w:ind w:left="360" w:hanging="360"/>
      </w:pPr>
      <w:r>
        <w:t>6.  Daily integration should happen using a shared GitHub branch strategy and pull requests.</w:t>
      </w:r>
    </w:p>
    <w:p w14:paraId="6A1B321C" w14:textId="77777777" w:rsidR="00686E9E" w:rsidRDefault="002F5ECC">
      <w:pPr>
        <w:spacing w:after="120" w:line="259" w:lineRule="auto"/>
        <w:ind w:left="360" w:hanging="360"/>
      </w:pPr>
      <w:r>
        <w:t>7.  At the end of each week, the team should run one end-to-end demo flow.</w:t>
      </w:r>
    </w:p>
    <w:p w14:paraId="35D74F89" w14:textId="44733C9E" w:rsidR="00686E9E" w:rsidRDefault="00073CEC">
      <w:pPr>
        <w:pStyle w:val="Heading1"/>
        <w:spacing w:after="120" w:line="259" w:lineRule="auto"/>
      </w:pPr>
      <w:r>
        <w:rPr>
          <w:rFonts w:ascii="Aptos Display" w:eastAsia="Aptos Display" w:hAnsi="Aptos Display"/>
        </w:rPr>
        <w:t>8</w:t>
      </w:r>
      <w:r w:rsidR="002F5ECC">
        <w:rPr>
          <w:rFonts w:ascii="Aptos Display" w:eastAsia="Aptos Display" w:hAnsi="Aptos Display"/>
        </w:rPr>
        <w:t>. Daily Status Update Format</w:t>
      </w:r>
    </w:p>
    <w:p w14:paraId="20131D9A" w14:textId="77777777" w:rsidR="00686E9E" w:rsidRDefault="002F5ECC">
      <w:pPr>
        <w:spacing w:after="120" w:line="259" w:lineRule="auto"/>
      </w:pPr>
      <w:r>
        <w:t>Each intern should provide a short update using this format:</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293"/>
        <w:gridCol w:w="8147"/>
      </w:tblGrid>
      <w:tr w:rsidR="00686E9E" w14:paraId="37001AFB" w14:textId="77777777">
        <w:trPr>
          <w:jc w:val="center"/>
        </w:trPr>
        <w:tc>
          <w:tcPr>
            <w:tcW w:w="2304" w:type="dxa"/>
            <w:shd w:val="clear" w:color="auto" w:fill="1F4E79"/>
          </w:tcPr>
          <w:p w14:paraId="186366D4" w14:textId="77777777" w:rsidR="00686E9E" w:rsidRDefault="002F5ECC">
            <w:r>
              <w:rPr>
                <w:b/>
                <w:color w:val="FFFFFF"/>
                <w:sz w:val="19"/>
              </w:rPr>
              <w:t>Update Item</w:t>
            </w:r>
          </w:p>
        </w:tc>
        <w:tc>
          <w:tcPr>
            <w:tcW w:w="8208" w:type="dxa"/>
            <w:shd w:val="clear" w:color="auto" w:fill="1F4E79"/>
          </w:tcPr>
          <w:p w14:paraId="386C8A3D" w14:textId="77777777" w:rsidR="00686E9E" w:rsidRDefault="002F5ECC">
            <w:r>
              <w:rPr>
                <w:b/>
                <w:color w:val="FFFFFF"/>
                <w:sz w:val="19"/>
              </w:rPr>
              <w:t>Description</w:t>
            </w:r>
          </w:p>
        </w:tc>
      </w:tr>
      <w:tr w:rsidR="00686E9E" w14:paraId="0534DE05" w14:textId="77777777">
        <w:trPr>
          <w:jc w:val="center"/>
        </w:trPr>
        <w:tc>
          <w:tcPr>
            <w:tcW w:w="2304" w:type="dxa"/>
          </w:tcPr>
          <w:p w14:paraId="1A17DA57" w14:textId="77777777" w:rsidR="00686E9E" w:rsidRDefault="002F5ECC">
            <w:r>
              <w:rPr>
                <w:sz w:val="19"/>
              </w:rPr>
              <w:t>Yesterday</w:t>
            </w:r>
          </w:p>
        </w:tc>
        <w:tc>
          <w:tcPr>
            <w:tcW w:w="8208" w:type="dxa"/>
          </w:tcPr>
          <w:p w14:paraId="201FF634" w14:textId="77777777" w:rsidR="00686E9E" w:rsidRDefault="002F5ECC">
            <w:r>
              <w:rPr>
                <w:sz w:val="19"/>
              </w:rPr>
              <w:t>What task was completed?</w:t>
            </w:r>
          </w:p>
        </w:tc>
      </w:tr>
      <w:tr w:rsidR="00686E9E" w14:paraId="0E67DDE6" w14:textId="77777777">
        <w:trPr>
          <w:jc w:val="center"/>
        </w:trPr>
        <w:tc>
          <w:tcPr>
            <w:tcW w:w="2304" w:type="dxa"/>
          </w:tcPr>
          <w:p w14:paraId="583610F9" w14:textId="77777777" w:rsidR="00686E9E" w:rsidRDefault="002F5ECC">
            <w:r>
              <w:rPr>
                <w:sz w:val="19"/>
              </w:rPr>
              <w:t>Today</w:t>
            </w:r>
          </w:p>
        </w:tc>
        <w:tc>
          <w:tcPr>
            <w:tcW w:w="8208" w:type="dxa"/>
          </w:tcPr>
          <w:p w14:paraId="2D361246" w14:textId="77777777" w:rsidR="00686E9E" w:rsidRDefault="002F5ECC">
            <w:r>
              <w:rPr>
                <w:sz w:val="19"/>
              </w:rPr>
              <w:t>What task will be worked on?</w:t>
            </w:r>
          </w:p>
        </w:tc>
      </w:tr>
      <w:tr w:rsidR="00686E9E" w14:paraId="19A770D3" w14:textId="77777777">
        <w:trPr>
          <w:jc w:val="center"/>
        </w:trPr>
        <w:tc>
          <w:tcPr>
            <w:tcW w:w="2304" w:type="dxa"/>
          </w:tcPr>
          <w:p w14:paraId="41B88B8F" w14:textId="77777777" w:rsidR="00686E9E" w:rsidRDefault="002F5ECC">
            <w:r>
              <w:rPr>
                <w:sz w:val="19"/>
              </w:rPr>
              <w:t>Blocker</w:t>
            </w:r>
          </w:p>
        </w:tc>
        <w:tc>
          <w:tcPr>
            <w:tcW w:w="8208" w:type="dxa"/>
          </w:tcPr>
          <w:p w14:paraId="5FCEBFF8" w14:textId="77777777" w:rsidR="00686E9E" w:rsidRDefault="002F5ECC">
            <w:r>
              <w:rPr>
                <w:sz w:val="19"/>
              </w:rPr>
              <w:t>Any issue, dependency, or help required?</w:t>
            </w:r>
          </w:p>
        </w:tc>
      </w:tr>
      <w:tr w:rsidR="00686E9E" w14:paraId="5D335108" w14:textId="77777777">
        <w:trPr>
          <w:jc w:val="center"/>
        </w:trPr>
        <w:tc>
          <w:tcPr>
            <w:tcW w:w="2304" w:type="dxa"/>
          </w:tcPr>
          <w:p w14:paraId="47A01F6D" w14:textId="77777777" w:rsidR="00686E9E" w:rsidRDefault="002F5ECC">
            <w:r>
              <w:rPr>
                <w:sz w:val="19"/>
              </w:rPr>
              <w:t>Output</w:t>
            </w:r>
          </w:p>
        </w:tc>
        <w:tc>
          <w:tcPr>
            <w:tcW w:w="8208" w:type="dxa"/>
          </w:tcPr>
          <w:p w14:paraId="64E26B17" w14:textId="77777777" w:rsidR="00686E9E" w:rsidRDefault="002F5ECC">
            <w:r>
              <w:rPr>
                <w:sz w:val="19"/>
              </w:rPr>
              <w:t>Code, API, UI screen, test result, or document completed.</w:t>
            </w:r>
          </w:p>
        </w:tc>
      </w:tr>
    </w:tbl>
    <w:p w14:paraId="14B88D88" w14:textId="77777777" w:rsidR="00686E9E" w:rsidRDefault="00686E9E">
      <w:pPr>
        <w:spacing w:after="120" w:line="259" w:lineRule="auto"/>
      </w:pPr>
    </w:p>
    <w:p w14:paraId="071A43EC" w14:textId="779E6EAD" w:rsidR="00686E9E" w:rsidRDefault="00073CEC">
      <w:pPr>
        <w:pStyle w:val="Heading1"/>
        <w:spacing w:after="120" w:line="259" w:lineRule="auto"/>
      </w:pPr>
      <w:r>
        <w:rPr>
          <w:rFonts w:ascii="Aptos Display" w:eastAsia="Aptos Display" w:hAnsi="Aptos Display"/>
        </w:rPr>
        <w:lastRenderedPageBreak/>
        <w:t>9</w:t>
      </w:r>
      <w:r w:rsidR="002F5ECC">
        <w:rPr>
          <w:rFonts w:ascii="Aptos Display" w:eastAsia="Aptos Display" w:hAnsi="Aptos Display"/>
        </w:rPr>
        <w:t>. Final Deliverables by Intern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434"/>
        <w:gridCol w:w="9006"/>
      </w:tblGrid>
      <w:tr w:rsidR="00686E9E" w14:paraId="1929A60D" w14:textId="77777777">
        <w:trPr>
          <w:jc w:val="center"/>
        </w:trPr>
        <w:tc>
          <w:tcPr>
            <w:tcW w:w="1440" w:type="dxa"/>
            <w:shd w:val="clear" w:color="auto" w:fill="1F4E79"/>
          </w:tcPr>
          <w:p w14:paraId="15AC59FA" w14:textId="77777777" w:rsidR="00686E9E" w:rsidRDefault="002F5ECC">
            <w:r>
              <w:rPr>
                <w:b/>
                <w:color w:val="FFFFFF"/>
                <w:sz w:val="19"/>
              </w:rPr>
              <w:t>Intern</w:t>
            </w:r>
          </w:p>
        </w:tc>
        <w:tc>
          <w:tcPr>
            <w:tcW w:w="9072" w:type="dxa"/>
            <w:shd w:val="clear" w:color="auto" w:fill="1F4E79"/>
          </w:tcPr>
          <w:p w14:paraId="100489DD" w14:textId="77777777" w:rsidR="00686E9E" w:rsidRDefault="002F5ECC">
            <w:r>
              <w:rPr>
                <w:b/>
                <w:color w:val="FFFFFF"/>
                <w:sz w:val="19"/>
              </w:rPr>
              <w:t>Final Deliverable</w:t>
            </w:r>
          </w:p>
        </w:tc>
      </w:tr>
      <w:tr w:rsidR="00686E9E" w14:paraId="594E6ED9" w14:textId="77777777">
        <w:trPr>
          <w:jc w:val="center"/>
        </w:trPr>
        <w:tc>
          <w:tcPr>
            <w:tcW w:w="1440" w:type="dxa"/>
          </w:tcPr>
          <w:p w14:paraId="6DD3EE20" w14:textId="77777777" w:rsidR="00686E9E" w:rsidRDefault="002F5ECC">
            <w:r>
              <w:rPr>
                <w:sz w:val="19"/>
              </w:rPr>
              <w:t>Intern 1</w:t>
            </w:r>
          </w:p>
        </w:tc>
        <w:tc>
          <w:tcPr>
            <w:tcW w:w="9072" w:type="dxa"/>
          </w:tcPr>
          <w:p w14:paraId="766344AC" w14:textId="77777777" w:rsidR="00686E9E" w:rsidRDefault="002F5ECC">
            <w:r>
              <w:rPr>
                <w:sz w:val="19"/>
              </w:rPr>
              <w:t>Working backend APIs, API documentation, chat route integration.</w:t>
            </w:r>
          </w:p>
        </w:tc>
      </w:tr>
      <w:tr w:rsidR="00686E9E" w14:paraId="28CC0AE5" w14:textId="77777777">
        <w:trPr>
          <w:jc w:val="center"/>
        </w:trPr>
        <w:tc>
          <w:tcPr>
            <w:tcW w:w="1440" w:type="dxa"/>
          </w:tcPr>
          <w:p w14:paraId="30FF581E" w14:textId="77777777" w:rsidR="00686E9E" w:rsidRDefault="002F5ECC">
            <w:r>
              <w:rPr>
                <w:sz w:val="19"/>
              </w:rPr>
              <w:t>Intern 2</w:t>
            </w:r>
          </w:p>
        </w:tc>
        <w:tc>
          <w:tcPr>
            <w:tcW w:w="9072" w:type="dxa"/>
          </w:tcPr>
          <w:p w14:paraId="4EE45635" w14:textId="77777777" w:rsidR="00686E9E" w:rsidRDefault="002F5ECC">
            <w:r>
              <w:rPr>
                <w:sz w:val="19"/>
              </w:rPr>
              <w:t>Database schema, service layer, seed data, database validation report.</w:t>
            </w:r>
          </w:p>
        </w:tc>
      </w:tr>
      <w:tr w:rsidR="00686E9E" w14:paraId="7733ADEF" w14:textId="77777777">
        <w:trPr>
          <w:jc w:val="center"/>
        </w:trPr>
        <w:tc>
          <w:tcPr>
            <w:tcW w:w="1440" w:type="dxa"/>
          </w:tcPr>
          <w:p w14:paraId="36CAAC4A" w14:textId="77777777" w:rsidR="00686E9E" w:rsidRDefault="002F5ECC">
            <w:r>
              <w:rPr>
                <w:sz w:val="19"/>
              </w:rPr>
              <w:t>Intern 3</w:t>
            </w:r>
          </w:p>
        </w:tc>
        <w:tc>
          <w:tcPr>
            <w:tcW w:w="9072" w:type="dxa"/>
          </w:tcPr>
          <w:p w14:paraId="18405619" w14:textId="77777777" w:rsidR="00686E9E" w:rsidRDefault="002F5ECC">
            <w:r>
              <w:rPr>
                <w:sz w:val="19"/>
              </w:rPr>
              <w:t>Working document indexing pipeline and ChromaDB vector store.</w:t>
            </w:r>
          </w:p>
        </w:tc>
      </w:tr>
      <w:tr w:rsidR="00686E9E" w14:paraId="52904F2B" w14:textId="77777777">
        <w:trPr>
          <w:jc w:val="center"/>
        </w:trPr>
        <w:tc>
          <w:tcPr>
            <w:tcW w:w="1440" w:type="dxa"/>
          </w:tcPr>
          <w:p w14:paraId="14A49427" w14:textId="77777777" w:rsidR="00686E9E" w:rsidRDefault="002F5ECC">
            <w:r>
              <w:rPr>
                <w:sz w:val="19"/>
              </w:rPr>
              <w:t>Intern 4</w:t>
            </w:r>
          </w:p>
        </w:tc>
        <w:tc>
          <w:tcPr>
            <w:tcW w:w="9072" w:type="dxa"/>
          </w:tcPr>
          <w:p w14:paraId="08D4460E" w14:textId="77777777" w:rsidR="00686E9E" w:rsidRDefault="002F5ECC">
            <w:r>
              <w:rPr>
                <w:sz w:val="19"/>
              </w:rPr>
              <w:t>RAG answer function with citations and confidence score.</w:t>
            </w:r>
          </w:p>
        </w:tc>
      </w:tr>
      <w:tr w:rsidR="00686E9E" w14:paraId="3069082D" w14:textId="77777777">
        <w:trPr>
          <w:jc w:val="center"/>
        </w:trPr>
        <w:tc>
          <w:tcPr>
            <w:tcW w:w="1440" w:type="dxa"/>
          </w:tcPr>
          <w:p w14:paraId="0539F46C" w14:textId="77777777" w:rsidR="00686E9E" w:rsidRDefault="002F5ECC">
            <w:r>
              <w:rPr>
                <w:sz w:val="19"/>
              </w:rPr>
              <w:t>Intern 5</w:t>
            </w:r>
          </w:p>
        </w:tc>
        <w:tc>
          <w:tcPr>
            <w:tcW w:w="9072" w:type="dxa"/>
          </w:tcPr>
          <w:p w14:paraId="1B6297DF" w14:textId="77777777" w:rsidR="00686E9E" w:rsidRDefault="002F5ECC">
            <w:r>
              <w:rPr>
                <w:sz w:val="19"/>
              </w:rPr>
              <w:t>Working LangGraph multi-agent flow and action tools.</w:t>
            </w:r>
          </w:p>
        </w:tc>
      </w:tr>
      <w:tr w:rsidR="00686E9E" w14:paraId="4F982AC8" w14:textId="77777777">
        <w:trPr>
          <w:jc w:val="center"/>
        </w:trPr>
        <w:tc>
          <w:tcPr>
            <w:tcW w:w="1440" w:type="dxa"/>
          </w:tcPr>
          <w:p w14:paraId="486B68BC" w14:textId="77777777" w:rsidR="00686E9E" w:rsidRDefault="002F5ECC">
            <w:r>
              <w:rPr>
                <w:sz w:val="19"/>
              </w:rPr>
              <w:t>Intern 6</w:t>
            </w:r>
          </w:p>
        </w:tc>
        <w:tc>
          <w:tcPr>
            <w:tcW w:w="9072" w:type="dxa"/>
          </w:tcPr>
          <w:p w14:paraId="5B9DCB96" w14:textId="77777777" w:rsidR="00686E9E" w:rsidRDefault="002F5ECC">
            <w:r>
              <w:rPr>
                <w:sz w:val="19"/>
              </w:rPr>
              <w:t>Student chat UI with answer, citation, ticket, reminder, and notice display.</w:t>
            </w:r>
          </w:p>
        </w:tc>
      </w:tr>
      <w:tr w:rsidR="00686E9E" w14:paraId="269D13BA" w14:textId="77777777">
        <w:trPr>
          <w:jc w:val="center"/>
        </w:trPr>
        <w:tc>
          <w:tcPr>
            <w:tcW w:w="1440" w:type="dxa"/>
          </w:tcPr>
          <w:p w14:paraId="1BAE2D13" w14:textId="77777777" w:rsidR="00686E9E" w:rsidRDefault="002F5ECC">
            <w:r>
              <w:rPr>
                <w:sz w:val="19"/>
              </w:rPr>
              <w:t>Intern 7</w:t>
            </w:r>
          </w:p>
        </w:tc>
        <w:tc>
          <w:tcPr>
            <w:tcW w:w="9072" w:type="dxa"/>
          </w:tcPr>
          <w:p w14:paraId="0403F365" w14:textId="77777777" w:rsidR="00686E9E" w:rsidRDefault="002F5ECC">
            <w:r>
              <w:rPr>
                <w:sz w:val="19"/>
              </w:rPr>
              <w:t>Admin dashboard, test cases, final README, setup guide, and demo script.</w:t>
            </w:r>
          </w:p>
        </w:tc>
      </w:tr>
    </w:tbl>
    <w:p w14:paraId="730A9C96" w14:textId="77777777" w:rsidR="00686E9E" w:rsidRDefault="00686E9E">
      <w:pPr>
        <w:spacing w:after="120" w:line="259" w:lineRule="auto"/>
      </w:pPr>
    </w:p>
    <w:p w14:paraId="79261469" w14:textId="32E747E3" w:rsidR="00686E9E" w:rsidRDefault="002F5ECC">
      <w:pPr>
        <w:pStyle w:val="Heading1"/>
        <w:spacing w:after="120" w:line="259" w:lineRule="auto"/>
      </w:pPr>
      <w:r>
        <w:rPr>
          <w:rFonts w:ascii="Aptos Display" w:eastAsia="Aptos Display" w:hAnsi="Aptos Display"/>
        </w:rPr>
        <w:t>1</w:t>
      </w:r>
      <w:r w:rsidR="00073CEC">
        <w:rPr>
          <w:rFonts w:ascii="Aptos Display" w:eastAsia="Aptos Display" w:hAnsi="Aptos Display"/>
        </w:rPr>
        <w:t>0</w:t>
      </w:r>
      <w:r>
        <w:rPr>
          <w:rFonts w:ascii="Aptos Display" w:eastAsia="Aptos Display" w:hAnsi="Aptos Display"/>
        </w:rPr>
        <w:t>. Final Demo Responsibilities</w:t>
      </w:r>
    </w:p>
    <w:p w14:paraId="44E9EBF7" w14:textId="77777777" w:rsidR="00686E9E" w:rsidRDefault="002F5ECC">
      <w:pPr>
        <w:pStyle w:val="ListBullet"/>
        <w:spacing w:after="120" w:line="259" w:lineRule="auto"/>
      </w:pPr>
      <w:r>
        <w:t>Intern 1: Explain backend architecture and main API flow.</w:t>
      </w:r>
    </w:p>
    <w:p w14:paraId="5D0E4B41" w14:textId="77777777" w:rsidR="00686E9E" w:rsidRDefault="002F5ECC">
      <w:pPr>
        <w:pStyle w:val="ListBullet"/>
        <w:spacing w:after="120" w:line="259" w:lineRule="auto"/>
      </w:pPr>
      <w:r>
        <w:t>Intern 2: Explain database tables and how records are stored.</w:t>
      </w:r>
    </w:p>
    <w:p w14:paraId="0869E55E" w14:textId="77777777" w:rsidR="00686E9E" w:rsidRDefault="002F5ECC">
      <w:pPr>
        <w:pStyle w:val="ListBullet"/>
        <w:spacing w:after="120" w:line="259" w:lineRule="auto"/>
      </w:pPr>
      <w:r>
        <w:t>Intern 3: Explain document loading, chunking, embeddings, and ChromaDB indexing.</w:t>
      </w:r>
    </w:p>
    <w:p w14:paraId="6190F813" w14:textId="77777777" w:rsidR="00686E9E" w:rsidRDefault="002F5ECC">
      <w:pPr>
        <w:pStyle w:val="ListBullet"/>
        <w:spacing w:after="120" w:line="259" w:lineRule="auto"/>
      </w:pPr>
      <w:r>
        <w:t>Intern 4: Explain RAG answer generation, source citations, and confidence score.</w:t>
      </w:r>
    </w:p>
    <w:p w14:paraId="1189E232" w14:textId="77777777" w:rsidR="00686E9E" w:rsidRDefault="002F5ECC">
      <w:pPr>
        <w:pStyle w:val="ListBullet"/>
        <w:spacing w:after="120" w:line="259" w:lineRule="auto"/>
      </w:pPr>
      <w:r>
        <w:t>Intern 5: Explain multi-agent routing and tool calling.</w:t>
      </w:r>
    </w:p>
    <w:p w14:paraId="71B76437" w14:textId="77777777" w:rsidR="00686E9E" w:rsidRDefault="002F5ECC">
      <w:pPr>
        <w:pStyle w:val="ListBullet"/>
        <w:spacing w:after="120" w:line="259" w:lineRule="auto"/>
      </w:pPr>
      <w:r>
        <w:t>Intern 6: Demonstrate student chat UI.</w:t>
      </w:r>
    </w:p>
    <w:p w14:paraId="238C79D5" w14:textId="77777777" w:rsidR="00686E9E" w:rsidRDefault="002F5ECC">
      <w:pPr>
        <w:pStyle w:val="ListBullet"/>
        <w:spacing w:after="120" w:line="259" w:lineRule="auto"/>
      </w:pPr>
      <w:r>
        <w:t>Intern 7: Demonstrate admin dashboard, testing results, and final project documentation.</w:t>
      </w:r>
    </w:p>
    <w:p w14:paraId="5F2AB0ED" w14:textId="1D1B2948" w:rsidR="00686E9E" w:rsidRDefault="002F5ECC">
      <w:pPr>
        <w:pStyle w:val="Heading1"/>
        <w:spacing w:after="120" w:line="259" w:lineRule="auto"/>
      </w:pPr>
      <w:r>
        <w:rPr>
          <w:rFonts w:ascii="Aptos Display" w:eastAsia="Aptos Display" w:hAnsi="Aptos Display"/>
        </w:rPr>
        <w:t>1</w:t>
      </w:r>
      <w:r w:rsidR="00073CEC">
        <w:rPr>
          <w:rFonts w:ascii="Aptos Display" w:eastAsia="Aptos Display" w:hAnsi="Aptos Display"/>
        </w:rPr>
        <w:t>1</w:t>
      </w:r>
      <w:r>
        <w:rPr>
          <w:rFonts w:ascii="Aptos Display" w:eastAsia="Aptos Display" w:hAnsi="Aptos Display"/>
        </w:rPr>
        <w:t>. End-to-End Demo Flow</w:t>
      </w:r>
    </w:p>
    <w:p w14:paraId="03D2580E" w14:textId="77777777" w:rsidR="00686E9E" w:rsidRDefault="002F5ECC">
      <w:pPr>
        <w:spacing w:after="120" w:line="259" w:lineRule="auto"/>
        <w:ind w:left="360" w:hanging="360"/>
      </w:pPr>
      <w:r>
        <w:t>1.  Student asks: What is the MCA fee structure?</w:t>
      </w:r>
    </w:p>
    <w:p w14:paraId="3788D067" w14:textId="77777777" w:rsidR="00686E9E" w:rsidRDefault="002F5ECC">
      <w:pPr>
        <w:spacing w:after="120" w:line="259" w:lineRule="auto"/>
        <w:ind w:left="360" w:hanging="360"/>
      </w:pPr>
      <w:r>
        <w:t>2.  Assistant answers from uploaded fee document with citation.</w:t>
      </w:r>
    </w:p>
    <w:p w14:paraId="16AFC58E" w14:textId="77777777" w:rsidR="00686E9E" w:rsidRDefault="002F5ECC">
      <w:pPr>
        <w:spacing w:after="120" w:line="259" w:lineRule="auto"/>
        <w:ind w:left="360" w:hanging="360"/>
      </w:pPr>
      <w:r>
        <w:t>3.  Student asks: Show latest 3 notices.</w:t>
      </w:r>
    </w:p>
    <w:p w14:paraId="703A8CA9" w14:textId="77777777" w:rsidR="00686E9E" w:rsidRDefault="002F5ECC">
      <w:pPr>
        <w:spacing w:after="120" w:line="259" w:lineRule="auto"/>
        <w:ind w:left="360" w:hanging="360"/>
      </w:pPr>
      <w:r>
        <w:t>4.  Assistant returns latest notices from the notice database.</w:t>
      </w:r>
    </w:p>
    <w:p w14:paraId="11331274" w14:textId="77777777" w:rsidR="00686E9E" w:rsidRDefault="002F5ECC">
      <w:pPr>
        <w:spacing w:after="120" w:line="259" w:lineRule="auto"/>
        <w:ind w:left="360" w:hanging="360"/>
      </w:pPr>
      <w:r>
        <w:t>5.  Student asks: Create a grievance ticket for fee receipt issue.</w:t>
      </w:r>
    </w:p>
    <w:p w14:paraId="6F57A4B5" w14:textId="77777777" w:rsidR="00686E9E" w:rsidRDefault="002F5ECC">
      <w:pPr>
        <w:spacing w:after="120" w:line="259" w:lineRule="auto"/>
        <w:ind w:left="360" w:hanging="360"/>
      </w:pPr>
      <w:r>
        <w:t>6.  Assistant collects missing name/email if required and creates a ticket.</w:t>
      </w:r>
    </w:p>
    <w:p w14:paraId="1056B948" w14:textId="77777777" w:rsidR="00686E9E" w:rsidRDefault="002F5ECC">
      <w:pPr>
        <w:spacing w:after="120" w:line="259" w:lineRule="auto"/>
        <w:ind w:left="360" w:hanging="360"/>
      </w:pPr>
      <w:r>
        <w:t>7.  Student asks: Remind me about fee payment on 15 June.</w:t>
      </w:r>
    </w:p>
    <w:p w14:paraId="6A0EA6A4" w14:textId="77777777" w:rsidR="00686E9E" w:rsidRDefault="002F5ECC">
      <w:pPr>
        <w:spacing w:after="120" w:line="259" w:lineRule="auto"/>
        <w:ind w:left="360" w:hanging="360"/>
      </w:pPr>
      <w:r>
        <w:t>8.  Assistant creates a reminder record.</w:t>
      </w:r>
    </w:p>
    <w:p w14:paraId="4F1BD737" w14:textId="77777777" w:rsidR="00686E9E" w:rsidRDefault="002F5ECC">
      <w:pPr>
        <w:spacing w:after="120" w:line="259" w:lineRule="auto"/>
        <w:ind w:left="360" w:hanging="360"/>
      </w:pPr>
      <w:r>
        <w:t>9.  Student asks an unsupported question.</w:t>
      </w:r>
    </w:p>
    <w:p w14:paraId="7A1C398F" w14:textId="77777777" w:rsidR="00686E9E" w:rsidRDefault="002F5ECC">
      <w:pPr>
        <w:spacing w:after="120" w:line="259" w:lineRule="auto"/>
        <w:ind w:left="360" w:hanging="360"/>
      </w:pPr>
      <w:r>
        <w:t>10.  Assistant logs it as escalation for admin review.</w:t>
      </w:r>
    </w:p>
    <w:p w14:paraId="27D92853" w14:textId="70745442" w:rsidR="00686E9E" w:rsidRDefault="002F5ECC">
      <w:pPr>
        <w:pStyle w:val="Heading1"/>
        <w:spacing w:after="120" w:line="259" w:lineRule="auto"/>
      </w:pPr>
      <w:r>
        <w:rPr>
          <w:rFonts w:ascii="Aptos Display" w:eastAsia="Aptos Display" w:hAnsi="Aptos Display"/>
        </w:rPr>
        <w:t>1</w:t>
      </w:r>
      <w:r w:rsidR="00073CEC">
        <w:rPr>
          <w:rFonts w:ascii="Aptos Display" w:eastAsia="Aptos Display" w:hAnsi="Aptos Display"/>
        </w:rPr>
        <w:t>2</w:t>
      </w:r>
      <w:r>
        <w:rPr>
          <w:rFonts w:ascii="Aptos Display" w:eastAsia="Aptos Display" w:hAnsi="Aptos Display"/>
        </w:rPr>
        <w:t>. Mentor Review Checklist</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011"/>
        <w:gridCol w:w="8429"/>
      </w:tblGrid>
      <w:tr w:rsidR="00686E9E" w14:paraId="7198015A" w14:textId="77777777">
        <w:trPr>
          <w:jc w:val="center"/>
        </w:trPr>
        <w:tc>
          <w:tcPr>
            <w:tcW w:w="2016" w:type="dxa"/>
            <w:shd w:val="clear" w:color="auto" w:fill="1F4E79"/>
          </w:tcPr>
          <w:p w14:paraId="50ECB7EA" w14:textId="77777777" w:rsidR="00686E9E" w:rsidRDefault="002F5ECC">
            <w:r>
              <w:rPr>
                <w:b/>
                <w:color w:val="FFFFFF"/>
                <w:sz w:val="19"/>
              </w:rPr>
              <w:t>Area</w:t>
            </w:r>
          </w:p>
        </w:tc>
        <w:tc>
          <w:tcPr>
            <w:tcW w:w="8496" w:type="dxa"/>
            <w:shd w:val="clear" w:color="auto" w:fill="1F4E79"/>
          </w:tcPr>
          <w:p w14:paraId="24587BF4" w14:textId="77777777" w:rsidR="00686E9E" w:rsidRDefault="002F5ECC">
            <w:r>
              <w:rPr>
                <w:b/>
                <w:color w:val="FFFFFF"/>
                <w:sz w:val="19"/>
              </w:rPr>
              <w:t>Review Point</w:t>
            </w:r>
          </w:p>
        </w:tc>
      </w:tr>
      <w:tr w:rsidR="00686E9E" w14:paraId="0071F1CA" w14:textId="77777777">
        <w:trPr>
          <w:jc w:val="center"/>
        </w:trPr>
        <w:tc>
          <w:tcPr>
            <w:tcW w:w="2016" w:type="dxa"/>
          </w:tcPr>
          <w:p w14:paraId="6F78BEFF" w14:textId="77777777" w:rsidR="00686E9E" w:rsidRDefault="002F5ECC">
            <w:r>
              <w:rPr>
                <w:sz w:val="19"/>
              </w:rPr>
              <w:t>Backend</w:t>
            </w:r>
          </w:p>
        </w:tc>
        <w:tc>
          <w:tcPr>
            <w:tcW w:w="8496" w:type="dxa"/>
          </w:tcPr>
          <w:p w14:paraId="06442CA9" w14:textId="77777777" w:rsidR="00686E9E" w:rsidRDefault="002F5ECC">
            <w:r>
              <w:rPr>
                <w:sz w:val="19"/>
              </w:rPr>
              <w:t>APIs are working, errors are handled, response format is consistent.</w:t>
            </w:r>
          </w:p>
        </w:tc>
      </w:tr>
      <w:tr w:rsidR="00686E9E" w14:paraId="4C7B1F3A" w14:textId="77777777">
        <w:trPr>
          <w:jc w:val="center"/>
        </w:trPr>
        <w:tc>
          <w:tcPr>
            <w:tcW w:w="2016" w:type="dxa"/>
          </w:tcPr>
          <w:p w14:paraId="2E55942C" w14:textId="77777777" w:rsidR="00686E9E" w:rsidRDefault="002F5ECC">
            <w:r>
              <w:rPr>
                <w:sz w:val="19"/>
              </w:rPr>
              <w:t>Database</w:t>
            </w:r>
          </w:p>
        </w:tc>
        <w:tc>
          <w:tcPr>
            <w:tcW w:w="8496" w:type="dxa"/>
          </w:tcPr>
          <w:p w14:paraId="242221E5" w14:textId="77777777" w:rsidR="00686E9E" w:rsidRDefault="002F5ECC">
            <w:r>
              <w:rPr>
                <w:sz w:val="19"/>
              </w:rPr>
              <w:t>Tables are correct, data is saved properly, seed data is available.</w:t>
            </w:r>
          </w:p>
        </w:tc>
      </w:tr>
      <w:tr w:rsidR="00686E9E" w14:paraId="26EDE3DE" w14:textId="77777777">
        <w:trPr>
          <w:jc w:val="center"/>
        </w:trPr>
        <w:tc>
          <w:tcPr>
            <w:tcW w:w="2016" w:type="dxa"/>
          </w:tcPr>
          <w:p w14:paraId="2A69CBC7" w14:textId="77777777" w:rsidR="00686E9E" w:rsidRDefault="002F5ECC">
            <w:r>
              <w:rPr>
                <w:sz w:val="19"/>
              </w:rPr>
              <w:t>RAG</w:t>
            </w:r>
          </w:p>
        </w:tc>
        <w:tc>
          <w:tcPr>
            <w:tcW w:w="8496" w:type="dxa"/>
          </w:tcPr>
          <w:p w14:paraId="37BB490A" w14:textId="77777777" w:rsidR="00686E9E" w:rsidRDefault="002F5ECC">
            <w:r>
              <w:rPr>
                <w:sz w:val="19"/>
              </w:rPr>
              <w:t>Answers are document-based, citations are visible, low-confidence fallback works.</w:t>
            </w:r>
          </w:p>
        </w:tc>
      </w:tr>
      <w:tr w:rsidR="00686E9E" w14:paraId="65D2AA90" w14:textId="77777777">
        <w:trPr>
          <w:jc w:val="center"/>
        </w:trPr>
        <w:tc>
          <w:tcPr>
            <w:tcW w:w="2016" w:type="dxa"/>
          </w:tcPr>
          <w:p w14:paraId="0F4B9052" w14:textId="77777777" w:rsidR="00686E9E" w:rsidRDefault="002F5ECC">
            <w:r>
              <w:rPr>
                <w:sz w:val="19"/>
              </w:rPr>
              <w:t>Agents</w:t>
            </w:r>
          </w:p>
        </w:tc>
        <w:tc>
          <w:tcPr>
            <w:tcW w:w="8496" w:type="dxa"/>
          </w:tcPr>
          <w:p w14:paraId="60EC5701" w14:textId="77777777" w:rsidR="00686E9E" w:rsidRDefault="002F5ECC">
            <w:r>
              <w:rPr>
                <w:sz w:val="19"/>
              </w:rPr>
              <w:t>Intent routing works, tools are called correctly, actions are logged.</w:t>
            </w:r>
          </w:p>
        </w:tc>
      </w:tr>
      <w:tr w:rsidR="00686E9E" w14:paraId="5C831D2E" w14:textId="77777777">
        <w:trPr>
          <w:jc w:val="center"/>
        </w:trPr>
        <w:tc>
          <w:tcPr>
            <w:tcW w:w="2016" w:type="dxa"/>
          </w:tcPr>
          <w:p w14:paraId="5DE6310D" w14:textId="77777777" w:rsidR="00686E9E" w:rsidRDefault="002F5ECC">
            <w:r>
              <w:rPr>
                <w:sz w:val="19"/>
              </w:rPr>
              <w:t>Frontend</w:t>
            </w:r>
          </w:p>
        </w:tc>
        <w:tc>
          <w:tcPr>
            <w:tcW w:w="8496" w:type="dxa"/>
          </w:tcPr>
          <w:p w14:paraId="62F49849" w14:textId="77777777" w:rsidR="00686E9E" w:rsidRDefault="002F5ECC">
            <w:r>
              <w:rPr>
                <w:sz w:val="19"/>
              </w:rPr>
              <w:t>Chat UI is clean, cards are displayed properly, admin dashboard is usable.</w:t>
            </w:r>
          </w:p>
        </w:tc>
      </w:tr>
      <w:tr w:rsidR="00686E9E" w14:paraId="5D204FFC" w14:textId="77777777">
        <w:trPr>
          <w:jc w:val="center"/>
        </w:trPr>
        <w:tc>
          <w:tcPr>
            <w:tcW w:w="2016" w:type="dxa"/>
          </w:tcPr>
          <w:p w14:paraId="2D0366CC" w14:textId="77777777" w:rsidR="00686E9E" w:rsidRDefault="002F5ECC">
            <w:r>
              <w:rPr>
                <w:sz w:val="19"/>
              </w:rPr>
              <w:t>Testing</w:t>
            </w:r>
          </w:p>
        </w:tc>
        <w:tc>
          <w:tcPr>
            <w:tcW w:w="8496" w:type="dxa"/>
          </w:tcPr>
          <w:p w14:paraId="768B67F6" w14:textId="77777777" w:rsidR="00686E9E" w:rsidRDefault="002F5ECC">
            <w:r>
              <w:rPr>
                <w:sz w:val="19"/>
              </w:rPr>
              <w:t>All demo flows are tested and documented.</w:t>
            </w:r>
          </w:p>
        </w:tc>
      </w:tr>
      <w:tr w:rsidR="00686E9E" w14:paraId="2BE68E4F" w14:textId="77777777">
        <w:trPr>
          <w:jc w:val="center"/>
        </w:trPr>
        <w:tc>
          <w:tcPr>
            <w:tcW w:w="2016" w:type="dxa"/>
          </w:tcPr>
          <w:p w14:paraId="3BA96E0F" w14:textId="77777777" w:rsidR="00686E9E" w:rsidRDefault="002F5ECC">
            <w:r>
              <w:rPr>
                <w:sz w:val="19"/>
              </w:rPr>
              <w:t>Documentation</w:t>
            </w:r>
          </w:p>
        </w:tc>
        <w:tc>
          <w:tcPr>
            <w:tcW w:w="8496" w:type="dxa"/>
          </w:tcPr>
          <w:p w14:paraId="6DF0046C" w14:textId="77777777" w:rsidR="00686E9E" w:rsidRDefault="002F5ECC">
            <w:r>
              <w:rPr>
                <w:sz w:val="19"/>
              </w:rPr>
              <w:t>README, setup guide, and demo script are complete.</w:t>
            </w:r>
          </w:p>
        </w:tc>
      </w:tr>
    </w:tbl>
    <w:p w14:paraId="46EE35E7" w14:textId="77777777" w:rsidR="00686E9E" w:rsidRDefault="00686E9E">
      <w:pPr>
        <w:spacing w:after="120" w:line="259" w:lineRule="auto"/>
      </w:pPr>
    </w:p>
    <w:p w14:paraId="3B96CA84" w14:textId="30BC084A" w:rsidR="00686E9E" w:rsidRDefault="002F5ECC">
      <w:pPr>
        <w:pStyle w:val="Heading1"/>
        <w:spacing w:after="120" w:line="259" w:lineRule="auto"/>
      </w:pPr>
      <w:r>
        <w:rPr>
          <w:rFonts w:ascii="Aptos Display" w:eastAsia="Aptos Display" w:hAnsi="Aptos Display"/>
        </w:rPr>
        <w:lastRenderedPageBreak/>
        <w:t>1</w:t>
      </w:r>
      <w:r w:rsidR="00073CEC">
        <w:rPr>
          <w:rFonts w:ascii="Aptos Display" w:eastAsia="Aptos Display" w:hAnsi="Aptos Display"/>
        </w:rPr>
        <w:t>3</w:t>
      </w:r>
      <w:r>
        <w:rPr>
          <w:rFonts w:ascii="Aptos Display" w:eastAsia="Aptos Display" w:hAnsi="Aptos Display"/>
        </w:rPr>
        <w:t>. Final Notes</w:t>
      </w:r>
    </w:p>
    <w:p w14:paraId="22E3FD80" w14:textId="77777777" w:rsidR="00686E9E" w:rsidRDefault="002F5ECC">
      <w:pPr>
        <w:spacing w:after="120" w:line="259" w:lineRule="auto"/>
      </w:pPr>
      <w:r>
        <w:t>This distribution gives every intern a clear ownership area while keeping the whole project connected. The project should be reviewed weekly through working demos instead of only code review. The final goal is not just to build a chatbot, but to deliver a complete campus helpdesk workflow with RAG, agents, actions, dashboard, and audit logs.</w:t>
      </w:r>
    </w:p>
    <w:sectPr w:rsidR="00686E9E"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2B81" w14:textId="77777777" w:rsidR="002F5ECC" w:rsidRDefault="002F5ECC">
      <w:pPr>
        <w:spacing w:after="0" w:line="240" w:lineRule="auto"/>
      </w:pPr>
      <w:r>
        <w:separator/>
      </w:r>
    </w:p>
  </w:endnote>
  <w:endnote w:type="continuationSeparator" w:id="0">
    <w:p w14:paraId="422D79FA" w14:textId="77777777" w:rsidR="002F5ECC" w:rsidRDefault="002F5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1939A" w14:textId="77777777" w:rsidR="00686E9E" w:rsidRDefault="002F5ECC">
    <w:pPr>
      <w:pStyle w:val="Footer"/>
      <w:jc w:val="center"/>
    </w:pPr>
    <w:r>
      <w:rPr>
        <w:sz w:val="17"/>
      </w:rPr>
      <w:t>Confidential - Internship Project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364E" w14:textId="77777777" w:rsidR="002F5ECC" w:rsidRDefault="002F5ECC">
      <w:pPr>
        <w:spacing w:after="0" w:line="240" w:lineRule="auto"/>
      </w:pPr>
      <w:r>
        <w:separator/>
      </w:r>
    </w:p>
  </w:footnote>
  <w:footnote w:type="continuationSeparator" w:id="0">
    <w:p w14:paraId="1E9026B6" w14:textId="77777777" w:rsidR="002F5ECC" w:rsidRDefault="002F5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4C81" w14:textId="77777777" w:rsidR="00686E9E" w:rsidRDefault="002F5ECC">
    <w:pPr>
      <w:pStyle w:val="Header"/>
      <w:jc w:val="right"/>
    </w:pPr>
    <w:r>
      <w:rPr>
        <w:color w:val="595959"/>
        <w:sz w:val="17"/>
      </w:rPr>
      <w:t>AI-Powered Campus Helpdesk &amp; Notice Assistant | Intern Team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45483">
    <w:abstractNumId w:val="8"/>
  </w:num>
  <w:num w:numId="2" w16cid:durableId="873008539">
    <w:abstractNumId w:val="6"/>
  </w:num>
  <w:num w:numId="3" w16cid:durableId="732194172">
    <w:abstractNumId w:val="5"/>
  </w:num>
  <w:num w:numId="4" w16cid:durableId="1836067720">
    <w:abstractNumId w:val="4"/>
  </w:num>
  <w:num w:numId="5" w16cid:durableId="1370716852">
    <w:abstractNumId w:val="7"/>
  </w:num>
  <w:num w:numId="6" w16cid:durableId="279145769">
    <w:abstractNumId w:val="3"/>
  </w:num>
  <w:num w:numId="7" w16cid:durableId="820125195">
    <w:abstractNumId w:val="2"/>
  </w:num>
  <w:num w:numId="8" w16cid:durableId="1881434508">
    <w:abstractNumId w:val="1"/>
  </w:num>
  <w:num w:numId="9" w16cid:durableId="118358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B10"/>
    <w:rsid w:val="00073CEC"/>
    <w:rsid w:val="000945E2"/>
    <w:rsid w:val="0015074B"/>
    <w:rsid w:val="001E35DE"/>
    <w:rsid w:val="0029639D"/>
    <w:rsid w:val="002F5ECC"/>
    <w:rsid w:val="00326F90"/>
    <w:rsid w:val="00334AD0"/>
    <w:rsid w:val="004A635B"/>
    <w:rsid w:val="00686E9E"/>
    <w:rsid w:val="00925C4C"/>
    <w:rsid w:val="00A835FA"/>
    <w:rsid w:val="00AA1D8D"/>
    <w:rsid w:val="00B47730"/>
    <w:rsid w:val="00C73432"/>
    <w:rsid w:val="00C74F9C"/>
    <w:rsid w:val="00CB0664"/>
    <w:rsid w:val="00D72CDC"/>
    <w:rsid w:val="00E72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5DE325-910F-4754-AF6D-B2284F9A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1377</Words>
  <Characters>7852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Rita Pradhan</cp:lastModifiedBy>
  <cp:revision>12</cp:revision>
  <dcterms:created xsi:type="dcterms:W3CDTF">2013-12-23T23:15:00Z</dcterms:created>
  <dcterms:modified xsi:type="dcterms:W3CDTF">2026-06-11T07:36:00Z</dcterms:modified>
  <cp:category/>
</cp:coreProperties>
</file>